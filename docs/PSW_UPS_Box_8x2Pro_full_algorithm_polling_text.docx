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25037" w14:textId="77777777" w:rsidR="00C127EA" w:rsidRPr="004C73FF" w:rsidRDefault="00000000">
      <w:pPr>
        <w:keepNext/>
        <w:keepLines/>
        <w:pBdr>
          <w:bottom w:val="single" w:sz="18" w:space="6" w:color="2E74B5"/>
        </w:pBdr>
        <w:spacing w:before="160" w:after="100"/>
        <w:rPr>
          <w:lang w:val="ru-RU"/>
        </w:rPr>
      </w:pPr>
      <w:r>
        <w:rPr>
          <w:b/>
          <w:color w:val="0B2545"/>
          <w:sz w:val="48"/>
        </w:rPr>
        <w:t>PSW</w:t>
      </w:r>
      <w:r w:rsidRPr="004C73FF">
        <w:rPr>
          <w:b/>
          <w:color w:val="0B2545"/>
          <w:sz w:val="48"/>
          <w:lang w:val="ru-RU"/>
        </w:rPr>
        <w:t>+</w:t>
      </w:r>
      <w:r>
        <w:rPr>
          <w:b/>
          <w:color w:val="0B2545"/>
          <w:sz w:val="48"/>
        </w:rPr>
        <w:t>UPS</w:t>
      </w:r>
      <w:r w:rsidRPr="004C73FF">
        <w:rPr>
          <w:b/>
          <w:color w:val="0B2545"/>
          <w:sz w:val="48"/>
          <w:lang w:val="ru-RU"/>
        </w:rPr>
        <w:t>-</w:t>
      </w:r>
      <w:r>
        <w:rPr>
          <w:b/>
          <w:color w:val="0B2545"/>
          <w:sz w:val="48"/>
        </w:rPr>
        <w:t>Box</w:t>
      </w:r>
      <w:r w:rsidRPr="004C73FF">
        <w:rPr>
          <w:b/>
          <w:color w:val="0B2545"/>
          <w:sz w:val="48"/>
          <w:lang w:val="ru-RU"/>
        </w:rPr>
        <w:t xml:space="preserve"> 8</w:t>
      </w:r>
      <w:r>
        <w:rPr>
          <w:b/>
          <w:color w:val="0B2545"/>
          <w:sz w:val="48"/>
        </w:rPr>
        <w:t>x</w:t>
      </w:r>
      <w:r w:rsidRPr="004C73FF">
        <w:rPr>
          <w:b/>
          <w:color w:val="0B2545"/>
          <w:sz w:val="48"/>
          <w:lang w:val="ru-RU"/>
        </w:rPr>
        <w:t>2</w:t>
      </w:r>
      <w:r>
        <w:rPr>
          <w:b/>
          <w:color w:val="0B2545"/>
          <w:sz w:val="48"/>
        </w:rPr>
        <w:t>Pro</w:t>
      </w:r>
      <w:r w:rsidRPr="004C73FF">
        <w:rPr>
          <w:b/>
          <w:color w:val="0B2545"/>
          <w:sz w:val="48"/>
          <w:lang w:val="ru-RU"/>
        </w:rPr>
        <w:t xml:space="preserve"> — текстовая расшифровка рабочего графа</w:t>
      </w:r>
    </w:p>
    <w:p w14:paraId="4ACC29EB" w14:textId="77777777" w:rsidR="00C127EA" w:rsidRDefault="00000000">
      <w:pPr>
        <w:pStyle w:val="1"/>
      </w:pPr>
      <w:r>
        <w:rPr>
          <w:rFonts w:ascii="Calibri" w:eastAsia="Calibri" w:hAnsi="Calibri" w:cs="Calibri"/>
        </w:rPr>
        <w:t>1. Как читать запись</w:t>
      </w:r>
    </w:p>
    <w:p w14:paraId="1570F15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1</w:t>
      </w:r>
      <w:r w:rsidRPr="004C73FF">
        <w:rPr>
          <w:lang w:val="ru-RU"/>
        </w:rPr>
        <w:t xml:space="preserve"> — записать значение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</w:t>
      </w:r>
      <w:r w:rsidRPr="004C73FF">
        <w:rPr>
          <w:lang w:val="ru-RU"/>
        </w:rPr>
        <w:t xml:space="preserve"> в </w:t>
      </w:r>
      <w:r>
        <w:t>holding</w:t>
      </w:r>
      <w:r w:rsidRPr="004C73FF">
        <w:rPr>
          <w:lang w:val="ru-RU"/>
        </w:rPr>
        <w:t xml:space="preserve">-регистр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1200</w:t>
      </w:r>
      <w:r w:rsidRPr="004C73FF">
        <w:rPr>
          <w:lang w:val="ru-RU"/>
        </w:rPr>
        <w:t xml:space="preserve"> </w:t>
      </w:r>
      <w:r>
        <w:t>Modbus</w:t>
      </w:r>
      <w:r w:rsidRPr="004C73FF">
        <w:rPr>
          <w:lang w:val="ru-RU"/>
        </w:rPr>
        <w:t xml:space="preserve">-устройства с адресом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23</w:t>
      </w:r>
      <w:r w:rsidRPr="004C73FF">
        <w:rPr>
          <w:lang w:val="ru-RU"/>
        </w:rPr>
        <w:t>.</w:t>
      </w:r>
    </w:p>
    <w:p w14:paraId="28E76FB2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с проверкой</w:t>
      </w:r>
      <w:r w:rsidRPr="004C73FF">
        <w:rPr>
          <w:lang w:val="ru-RU"/>
        </w:rPr>
        <w:t xml:space="preserve"> — после записи до трех раз прочитать регистр и сравнить значение; перед второй и третьей попытками есть паузы по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300 мс</w:t>
      </w:r>
      <w:r w:rsidRPr="004C73FF">
        <w:rPr>
          <w:lang w:val="ru-RU"/>
        </w:rPr>
        <w:t>.</w:t>
      </w:r>
    </w:p>
    <w:p w14:paraId="51B4D861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без проверки</w:t>
      </w:r>
      <w:r w:rsidRPr="004C73FF">
        <w:rPr>
          <w:lang w:val="ru-RU"/>
        </w:rPr>
        <w:t xml:space="preserve"> — считать шаг успешным сразу после успешной команды записи, не подтверждая состояние обратным чтением.</w:t>
      </w:r>
    </w:p>
    <w:p w14:paraId="21DDDD7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live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-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read</w:t>
      </w:r>
      <w:r w:rsidRPr="004C73FF">
        <w:rPr>
          <w:lang w:val="ru-RU"/>
        </w:rPr>
        <w:t xml:space="preserve"> — непосредственно перед проверкой прочитать регистр по </w:t>
      </w:r>
      <w:r>
        <w:t>Modbus</w:t>
      </w:r>
      <w:r w:rsidRPr="004C73FF">
        <w:rPr>
          <w:lang w:val="ru-RU"/>
        </w:rPr>
        <w:t>, а не использовать старое значение фонового мониторинга.</w:t>
      </w:r>
    </w:p>
    <w:p w14:paraId="57865BCC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>Все диапазоны в профиле включают обе границы.</w:t>
      </w:r>
    </w:p>
    <w:p w14:paraId="587C9014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>Профиль фактически предполагает такую адресацию стенда: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650"/>
        <w:gridCol w:w="4910"/>
      </w:tblGrid>
      <w:tr w:rsidR="00C127EA" w14:paraId="6079B224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297B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Slave ID</w:t>
            </w:r>
          </w:p>
        </w:tc>
        <w:tc>
          <w:tcPr>
            <w:tcW w:w="2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21D6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Предполагаемое устройство</w:t>
            </w:r>
          </w:p>
        </w:tc>
        <w:tc>
          <w:tcPr>
            <w:tcW w:w="49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D387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Почему</w:t>
            </w:r>
          </w:p>
        </w:tc>
      </w:tr>
      <w:tr w:rsidR="00C127EA" w:rsidRPr="004C73FF" w14:paraId="1DE1423D" w14:textId="77777777"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EF96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23</w:t>
            </w:r>
          </w:p>
        </w:tc>
        <w:tc>
          <w:tcPr>
            <w:tcW w:w="2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2589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PS-3</w:t>
            </w:r>
          </w:p>
        </w:tc>
        <w:tc>
          <w:tcPr>
            <w:tcW w:w="49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BBCA8" w14:textId="77777777" w:rsidR="00C127EA" w:rsidRPr="004C73FF" w:rsidRDefault="00000000">
            <w:pPr>
              <w:spacing w:after="0" w:line="269" w:lineRule="auto"/>
              <w:jc w:val="center"/>
              <w:rPr>
                <w:lang w:val="ru-RU"/>
              </w:rPr>
            </w:pPr>
            <w:r w:rsidRPr="004C73FF">
              <w:rPr>
                <w:color w:val="0B2545"/>
                <w:sz w:val="18"/>
                <w:lang w:val="ru-RU"/>
              </w:rPr>
              <w:t xml:space="preserve">Используются регистры </w:t>
            </w:r>
            <w:r w:rsidRPr="004C73FF"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  <w:lang w:val="ru-RU"/>
              </w:rPr>
              <w:t>1200..1221</w:t>
            </w:r>
            <w:r w:rsidRPr="004C73FF">
              <w:rPr>
                <w:color w:val="0B2545"/>
                <w:sz w:val="18"/>
                <w:lang w:val="ru-RU"/>
              </w:rPr>
              <w:t xml:space="preserve">, включая второй нагреватель </w:t>
            </w:r>
            <w:r w:rsidRPr="004C73FF"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  <w:lang w:val="ru-RU"/>
              </w:rPr>
              <w:t>1220/1221</w:t>
            </w:r>
            <w:r w:rsidRPr="004C73FF">
              <w:rPr>
                <w:color w:val="0B2545"/>
                <w:sz w:val="18"/>
                <w:lang w:val="ru-RU"/>
              </w:rPr>
              <w:t>.</w:t>
            </w:r>
          </w:p>
        </w:tc>
      </w:tr>
      <w:tr w:rsidR="00C127EA" w14:paraId="2185EBD7" w14:textId="77777777"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E364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17</w:t>
            </w:r>
          </w:p>
        </w:tc>
        <w:tc>
          <w:tcPr>
            <w:tcW w:w="2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6D3D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SIMBAT 24/48</w:t>
            </w:r>
          </w:p>
        </w:tc>
        <w:tc>
          <w:tcPr>
            <w:tcW w:w="49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84F1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 xml:space="preserve">Используются ключи и измерения </w:t>
            </w: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1700</w:t>
            </w:r>
            <w:r>
              <w:rPr>
                <w:color w:val="0B2545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1706..1708</w:t>
            </w:r>
            <w:r>
              <w:rPr>
                <w:color w:val="0B2545"/>
                <w:sz w:val="18"/>
              </w:rPr>
              <w:t>.</w:t>
            </w:r>
          </w:p>
        </w:tc>
      </w:tr>
      <w:tr w:rsidR="00C127EA" w:rsidRPr="004C73FF" w14:paraId="06A3C38E" w14:textId="77777777"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6C3A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1, 3, 5, 7, 9, 11, 13, 15</w:t>
            </w:r>
          </w:p>
        </w:tc>
        <w:tc>
          <w:tcPr>
            <w:tcW w:w="2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ADBC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восемь EL60v5</w:t>
            </w:r>
          </w:p>
        </w:tc>
        <w:tc>
          <w:tcPr>
            <w:tcW w:w="49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D5C5" w14:textId="77777777" w:rsidR="00C127EA" w:rsidRPr="004C73FF" w:rsidRDefault="00000000">
            <w:pPr>
              <w:spacing w:after="0" w:line="269" w:lineRule="auto"/>
              <w:jc w:val="center"/>
              <w:rPr>
                <w:lang w:val="ru-RU"/>
              </w:rPr>
            </w:pPr>
            <w:r w:rsidRPr="004C73FF">
              <w:rPr>
                <w:color w:val="0B2545"/>
                <w:sz w:val="18"/>
                <w:lang w:val="ru-RU"/>
              </w:rPr>
              <w:t xml:space="preserve">На каждом используются два канала </w:t>
            </w:r>
            <w:r>
              <w:rPr>
                <w:color w:val="0B2545"/>
                <w:sz w:val="18"/>
              </w:rPr>
              <w:t>A</w:t>
            </w:r>
            <w:r w:rsidRPr="004C73FF">
              <w:rPr>
                <w:color w:val="0B2545"/>
                <w:sz w:val="18"/>
                <w:lang w:val="ru-RU"/>
              </w:rPr>
              <w:t>/</w:t>
            </w:r>
            <w:r>
              <w:rPr>
                <w:color w:val="0B2545"/>
                <w:sz w:val="18"/>
              </w:rPr>
              <w:t>B</w:t>
            </w:r>
            <w:r w:rsidRPr="004C73FF">
              <w:rPr>
                <w:color w:val="0B2545"/>
                <w:sz w:val="18"/>
                <w:lang w:val="ru-RU"/>
              </w:rPr>
              <w:t xml:space="preserve">, то есть суммарно 16 </w:t>
            </w:r>
            <w:r>
              <w:rPr>
                <w:color w:val="0B2545"/>
                <w:sz w:val="18"/>
              </w:rPr>
              <w:t>PoE</w:t>
            </w:r>
            <w:r w:rsidRPr="004C73FF">
              <w:rPr>
                <w:color w:val="0B2545"/>
                <w:sz w:val="18"/>
                <w:lang w:val="ru-RU"/>
              </w:rPr>
              <w:t>-линий.</w:t>
            </w:r>
          </w:p>
        </w:tc>
      </w:tr>
    </w:tbl>
    <w:p w14:paraId="5391E205" w14:textId="77777777" w:rsidR="00C127EA" w:rsidRPr="004C73FF" w:rsidRDefault="00C127EA">
      <w:pPr>
        <w:spacing w:after="40" w:line="120" w:lineRule="auto"/>
        <w:rPr>
          <w:lang w:val="ru-RU"/>
        </w:rPr>
      </w:pPr>
    </w:p>
    <w:p w14:paraId="1E98C5F1" w14:textId="77777777" w:rsidR="00C127EA" w:rsidRPr="004C73FF" w:rsidRDefault="00000000">
      <w:pPr>
        <w:pStyle w:val="1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>2. Штатный порядок выполнения</w:t>
      </w:r>
    </w:p>
    <w:p w14:paraId="65EE6625" w14:textId="77777777" w:rsidR="00C127EA" w:rsidRDefault="00000000">
      <w:r w:rsidRPr="004C73FF">
        <w:rPr>
          <w:lang w:val="ru-RU"/>
        </w:rPr>
        <w:t xml:space="preserve">В этой расшифровке корневой граф последовательно выполняет все подтесты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01 → 02 → ...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→ 18</w:t>
      </w:r>
      <w:r>
        <w:t>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4560"/>
        <w:gridCol w:w="4080"/>
      </w:tblGrid>
      <w:tr w:rsidR="00C127EA" w14:paraId="1A516CB6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911B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№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6F5B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Подтест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D8E3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Выполнение</w:t>
            </w:r>
          </w:p>
        </w:tc>
      </w:tr>
      <w:tr w:rsidR="00C127EA" w14:paraId="5510B1B5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3957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01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936D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Подготовка стенда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87C1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03A24109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483D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02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440C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Сброс PoE-нагрузок EL60v5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4BCF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:rsidRPr="004C73FF" w14:paraId="1F6DD330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9AEA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03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AFAB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Подключение оператора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F07D" w14:textId="77777777" w:rsidR="00C127EA" w:rsidRPr="004C73FF" w:rsidRDefault="00000000">
            <w:pPr>
              <w:spacing w:after="0" w:line="269" w:lineRule="auto"/>
              <w:jc w:val="center"/>
              <w:rPr>
                <w:lang w:val="ru-RU"/>
              </w:rPr>
            </w:pPr>
            <w:r w:rsidRPr="004C73FF">
              <w:rPr>
                <w:color w:val="0B2545"/>
                <w:sz w:val="18"/>
                <w:lang w:val="ru-RU"/>
              </w:rPr>
              <w:t>выполняется; длительность зависит от оператора</w:t>
            </w:r>
          </w:p>
        </w:tc>
      </w:tr>
      <w:tr w:rsidR="00C127EA" w14:paraId="0C2B9296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A1DE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04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9BCA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Настройка PoE-нагрузок EL60v5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5B91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5743A7F1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2DD9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lastRenderedPageBreak/>
              <w:t>05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E839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Подача питания DUT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BF6E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02BB5F0B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9F3E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06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ED6E" w14:textId="77777777" w:rsidR="00C127EA" w:rsidRPr="004C73FF" w:rsidRDefault="00000000">
            <w:pPr>
              <w:spacing w:after="0" w:line="269" w:lineRule="auto"/>
              <w:rPr>
                <w:lang w:val="ru-RU"/>
              </w:rPr>
            </w:pPr>
            <w:r w:rsidRPr="004C73FF">
              <w:rPr>
                <w:color w:val="0B2545"/>
                <w:sz w:val="18"/>
                <w:lang w:val="ru-RU"/>
              </w:rPr>
              <w:t xml:space="preserve">Ожидание загрузки </w:t>
            </w:r>
            <w:r>
              <w:rPr>
                <w:color w:val="0B2545"/>
                <w:sz w:val="18"/>
              </w:rPr>
              <w:t>DUT</w:t>
            </w:r>
            <w:r w:rsidRPr="004C73FF">
              <w:rPr>
                <w:color w:val="0B2545"/>
                <w:sz w:val="18"/>
                <w:lang w:val="ru-RU"/>
              </w:rPr>
              <w:t xml:space="preserve"> и </w:t>
            </w:r>
            <w:r>
              <w:rPr>
                <w:color w:val="0B2545"/>
                <w:sz w:val="18"/>
              </w:rPr>
              <w:t>selftest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81FA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1FA07523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C8D7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07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C183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Проверка selftest DUT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B487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74CFDCC1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8E3D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08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A1C9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Проверка нагревателя 1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7DE0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5A6298AA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C4E8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09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EE99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Проверка нагревателя 2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0FC9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64D84D12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A8F9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10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0B8F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DataTest портов 0..9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4225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05A3A1D1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9E41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11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00FA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UPS: подготовка и детекция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36BD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225D4FD6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8865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12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70BE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UPS: переход на АКБ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11FF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665DB2C7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834E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13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3ADF" w14:textId="77777777" w:rsidR="00C127EA" w:rsidRPr="004C73FF" w:rsidRDefault="00000000">
            <w:pPr>
              <w:spacing w:after="0" w:line="269" w:lineRule="auto"/>
              <w:rPr>
                <w:lang w:val="ru-RU"/>
              </w:rPr>
            </w:pPr>
            <w:r>
              <w:rPr>
                <w:color w:val="0B2545"/>
                <w:sz w:val="18"/>
              </w:rPr>
              <w:t>UPS</w:t>
            </w:r>
            <w:r w:rsidRPr="004C73FF">
              <w:rPr>
                <w:color w:val="0B2545"/>
                <w:sz w:val="18"/>
                <w:lang w:val="ru-RU"/>
              </w:rPr>
              <w:t>: подтверждение питания от АКБ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80A9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338021FD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5EE6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14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78E5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UPS: возврат на AC1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ACC8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61D5C432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BCA1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15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3E89" w14:textId="77777777" w:rsidR="00C127EA" w:rsidRPr="004C73FF" w:rsidRDefault="00000000">
            <w:pPr>
              <w:spacing w:after="0" w:line="269" w:lineRule="auto"/>
              <w:rPr>
                <w:lang w:val="ru-RU"/>
              </w:rPr>
            </w:pPr>
            <w:r w:rsidRPr="004C73FF">
              <w:rPr>
                <w:color w:val="0B2545"/>
                <w:sz w:val="18"/>
                <w:lang w:val="ru-RU"/>
              </w:rPr>
              <w:t xml:space="preserve">Получение серийника и запись </w:t>
            </w:r>
            <w:r>
              <w:rPr>
                <w:color w:val="0B2545"/>
                <w:sz w:val="18"/>
              </w:rPr>
              <w:t>MAC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E3A4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37911663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A627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16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06E6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Печать этикеток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9281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6072B6A6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9E4B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17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8447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Финальная статистика и отчет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7A40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14:paraId="54982E39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F07F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18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0B15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Безопасное выключение стенда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0164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выполняется</w:t>
            </w:r>
          </w:p>
        </w:tc>
      </w:tr>
      <w:tr w:rsidR="00C127EA" w:rsidRPr="004C73FF" w14:paraId="3A97BB52" w14:textId="77777777">
        <w:trPr>
          <w:cantSplit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212D3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2BDA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Аварийное выключение стенда</w:t>
            </w:r>
          </w:p>
        </w:tc>
        <w:tc>
          <w:tcPr>
            <w:tcW w:w="4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2622" w14:textId="77777777" w:rsidR="00C127EA" w:rsidRPr="004C73FF" w:rsidRDefault="00000000">
            <w:pPr>
              <w:spacing w:after="0" w:line="269" w:lineRule="auto"/>
              <w:jc w:val="center"/>
              <w:rPr>
                <w:lang w:val="ru-RU"/>
              </w:rPr>
            </w:pPr>
            <w:r w:rsidRPr="004C73FF">
              <w:rPr>
                <w:color w:val="0B2545"/>
                <w:sz w:val="18"/>
                <w:lang w:val="ru-RU"/>
              </w:rPr>
              <w:t xml:space="preserve">не входит в основную цепочку; запускается автоматически при ошибке или </w:t>
            </w:r>
            <w:r>
              <w:rPr>
                <w:color w:val="0B2545"/>
                <w:sz w:val="18"/>
              </w:rPr>
              <w:t>Stop</w:t>
            </w:r>
          </w:p>
        </w:tc>
      </w:tr>
    </w:tbl>
    <w:p w14:paraId="69FA11E0" w14:textId="77777777" w:rsidR="00C127EA" w:rsidRPr="004C73FF" w:rsidRDefault="00C127EA">
      <w:pPr>
        <w:spacing w:after="40" w:line="120" w:lineRule="auto"/>
        <w:rPr>
          <w:lang w:val="ru-RU"/>
        </w:rPr>
      </w:pPr>
    </w:p>
    <w:p w14:paraId="398CBD74" w14:textId="77777777" w:rsidR="00C127EA" w:rsidRPr="004C73FF" w:rsidRDefault="00000000">
      <w:pPr>
        <w:pStyle w:val="1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>3. Общие тайминги</w:t>
      </w:r>
    </w:p>
    <w:p w14:paraId="674CE760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Во всей основной цепочке явно задано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94,7 с</w:t>
      </w:r>
      <w:r w:rsidRPr="004C73FF">
        <w:rPr>
          <w:lang w:val="ru-RU"/>
        </w:rPr>
        <w:t xml:space="preserve"> обычных нод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Delay</w:t>
      </w:r>
      <w:r w:rsidRPr="004C73FF">
        <w:rPr>
          <w:lang w:val="ru-RU"/>
        </w:rPr>
        <w:t>: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00"/>
        <w:gridCol w:w="3160"/>
      </w:tblGrid>
      <w:tr w:rsidR="00C127EA" w14:paraId="55FCD2FD" w14:textId="77777777">
        <w:trPr>
          <w:cantSplit/>
          <w:tblHeader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3EB8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Подтест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E173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Сумма фиксированных задержек</w:t>
            </w:r>
          </w:p>
        </w:tc>
      </w:tr>
      <w:tr w:rsidR="00C127EA" w14:paraId="196059B4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286C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02. Сброс PoE-нагрузок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A261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32,0 с</w:t>
            </w:r>
          </w:p>
        </w:tc>
      </w:tr>
      <w:tr w:rsidR="00C127EA" w14:paraId="3821BA73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088A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03. Подключение оператора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47CF" w14:textId="77777777" w:rsidR="00C127EA" w:rsidRDefault="00000000">
            <w:pPr>
              <w:spacing w:after="0" w:line="269" w:lineRule="auto"/>
            </w:pPr>
            <w:r>
              <w:rPr>
                <w:color w:val="0B2545"/>
                <w:sz w:val="18"/>
              </w:rPr>
              <w:t>фиксированного времени нет</w:t>
            </w:r>
          </w:p>
        </w:tc>
      </w:tr>
      <w:tr w:rsidR="00C127EA" w14:paraId="2C33FA34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96FD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04. Настройка PoE-нагрузок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06C8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5,6 с</w:t>
            </w:r>
          </w:p>
        </w:tc>
      </w:tr>
      <w:tr w:rsidR="00C127EA" w14:paraId="3A6FA34E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702C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05. Подача питания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30ED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1,0 с</w:t>
            </w:r>
          </w:p>
        </w:tc>
      </w:tr>
      <w:tr w:rsidR="00C127EA" w14:paraId="7B717DE9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AB72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06. Загрузка и selftest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1285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7,0 с</w:t>
            </w:r>
          </w:p>
        </w:tc>
      </w:tr>
      <w:tr w:rsidR="00C127EA" w14:paraId="52EB568F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4EC0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08. Нагреватель 1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0660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7,0 с</w:t>
            </w:r>
          </w:p>
        </w:tc>
      </w:tr>
      <w:tr w:rsidR="00C127EA" w14:paraId="71CA02A1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82F1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09. Нагреватель 2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2CF9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5,0 с</w:t>
            </w:r>
          </w:p>
        </w:tc>
      </w:tr>
      <w:tr w:rsidR="00C127EA" w14:paraId="7BCA3AA4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C0D6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11. UPS: подготовка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D696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15,0 с</w:t>
            </w:r>
          </w:p>
        </w:tc>
      </w:tr>
      <w:tr w:rsidR="00C127EA" w14:paraId="142AD61D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930D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12. Переход на АКБ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1BBC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2,0 с</w:t>
            </w:r>
          </w:p>
        </w:tc>
      </w:tr>
      <w:tr w:rsidR="00C127EA" w14:paraId="2C3FCFEC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CFB5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lastRenderedPageBreak/>
              <w:t>14. Возврат на AC1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1CF0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3,0 с</w:t>
            </w:r>
          </w:p>
        </w:tc>
      </w:tr>
      <w:tr w:rsidR="00C127EA" w14:paraId="506B0AAC" w14:textId="77777777">
        <w:trPr>
          <w:cantSplit/>
        </w:trPr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5512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15. Серийник и MAC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6030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17,1 с</w:t>
            </w:r>
          </w:p>
        </w:tc>
      </w:tr>
    </w:tbl>
    <w:p w14:paraId="35853E47" w14:textId="77777777" w:rsidR="00C127EA" w:rsidRDefault="00C127EA">
      <w:pPr>
        <w:spacing w:after="40" w:line="120" w:lineRule="auto"/>
      </w:pPr>
    </w:p>
    <w:p w14:paraId="53B302CF" w14:textId="77777777" w:rsidR="00C127EA" w:rsidRDefault="00000000">
      <w:r>
        <w:t>Кроме них есть:</w:t>
      </w:r>
    </w:p>
    <w:p w14:paraId="157F90F3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t>DataTest</w:t>
      </w:r>
      <w:r w:rsidRPr="004C73FF">
        <w:rPr>
          <w:lang w:val="ru-RU"/>
        </w:rPr>
        <w:t xml:space="preserve">: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 с</w:t>
      </w:r>
      <w:r w:rsidRPr="004C73FF">
        <w:rPr>
          <w:lang w:val="ru-RU"/>
        </w:rPr>
        <w:t xml:space="preserve"> непосредственно измеряемого трафика,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 с</w:t>
      </w:r>
      <w:r w:rsidRPr="004C73FF">
        <w:rPr>
          <w:lang w:val="ru-RU"/>
        </w:rPr>
        <w:t xml:space="preserve"> </w:t>
      </w:r>
      <w:r>
        <w:t>warmup</w:t>
      </w:r>
      <w:r w:rsidRPr="004C73FF">
        <w:rPr>
          <w:lang w:val="ru-RU"/>
        </w:rPr>
        <w:t xml:space="preserve"> суммарно для десяти направлений 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20 с</w:t>
      </w:r>
      <w:r w:rsidRPr="004C73FF">
        <w:rPr>
          <w:lang w:val="ru-RU"/>
        </w:rPr>
        <w:t xml:space="preserve"> пауз между пятью парами, а также внутренние паузы запуска/осушения </w:t>
      </w:r>
      <w:r>
        <w:t>capture</w:t>
      </w:r>
      <w:r w:rsidRPr="004C73FF">
        <w:rPr>
          <w:lang w:val="ru-RU"/>
        </w:rPr>
        <w:t>;</w:t>
      </w:r>
    </w:p>
    <w:p w14:paraId="59E87445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пять отдельных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Check</w:t>
      </w:r>
      <w:r w:rsidRPr="004C73FF">
        <w:rPr>
          <w:lang w:val="ru-RU"/>
        </w:rPr>
        <w:t xml:space="preserve">, каждый с общим таймаутом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300 с</w:t>
      </w:r>
      <w:r w:rsidRPr="004C73FF">
        <w:rPr>
          <w:lang w:val="ru-RU"/>
        </w:rPr>
        <w:t xml:space="preserve"> и интервалом повторов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 с</w:t>
      </w:r>
      <w:r w:rsidRPr="004C73FF">
        <w:rPr>
          <w:lang w:val="ru-RU"/>
        </w:rPr>
        <w:t>;</w:t>
      </w:r>
    </w:p>
    <w:p w14:paraId="45C16B89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два ожидания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Wait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Variable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Until</w:t>
      </w:r>
      <w:r w:rsidRPr="004C73FF">
        <w:rPr>
          <w:lang w:val="ru-RU"/>
        </w:rPr>
        <w:t xml:space="preserve">, каждое с внешним таймаутом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300 с</w:t>
      </w:r>
      <w:r w:rsidRPr="004C73FF">
        <w:rPr>
          <w:lang w:val="ru-RU"/>
        </w:rPr>
        <w:t>;</w:t>
      </w:r>
    </w:p>
    <w:p w14:paraId="284732E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внутри каждой браузерной </w:t>
      </w:r>
      <w:r>
        <w:t>selftest</w:t>
      </w:r>
      <w:r w:rsidRPr="004C73FF">
        <w:rPr>
          <w:lang w:val="ru-RU"/>
        </w:rPr>
        <w:t xml:space="preserve">-попытки после загрузки страницы всегда есть дополнительное ожидание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 с</w:t>
      </w:r>
      <w:r w:rsidRPr="004C73FF">
        <w:rPr>
          <w:lang w:val="ru-RU"/>
        </w:rPr>
        <w:t xml:space="preserve"> перед чтением </w:t>
      </w:r>
      <w:r>
        <w:t>DOM</w:t>
      </w:r>
      <w:r w:rsidRPr="004C73FF">
        <w:rPr>
          <w:lang w:val="ru-RU"/>
        </w:rPr>
        <w:t>;</w:t>
      </w:r>
    </w:p>
    <w:p w14:paraId="4E786A03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одна браузерная попытка ограничена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 с</w:t>
      </w:r>
      <w:r w:rsidRPr="004C73FF">
        <w:rPr>
          <w:lang w:val="ru-RU"/>
        </w:rPr>
        <w:t xml:space="preserve"> в обычной ноде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Check</w:t>
      </w:r>
      <w:r w:rsidRPr="004C73FF">
        <w:rPr>
          <w:lang w:val="ru-RU"/>
        </w:rPr>
        <w:t>;</w:t>
      </w:r>
    </w:p>
    <w:p w14:paraId="7C87C15D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очистка </w:t>
      </w:r>
      <w:r>
        <w:t>ARP</w:t>
      </w:r>
      <w:r w:rsidRPr="004C73FF">
        <w:rPr>
          <w:lang w:val="ru-RU"/>
        </w:rPr>
        <w:t xml:space="preserve"> имеет таймаут процесса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 с</w:t>
      </w:r>
      <w:r w:rsidRPr="004C73FF">
        <w:rPr>
          <w:lang w:val="ru-RU"/>
        </w:rPr>
        <w:t>;</w:t>
      </w:r>
    </w:p>
    <w:p w14:paraId="7F12098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запрос серийного номера: максимум две попытки по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 с</w:t>
      </w:r>
      <w:r w:rsidRPr="004C73FF">
        <w:rPr>
          <w:lang w:val="ru-RU"/>
        </w:rPr>
        <w:t xml:space="preserve">, между ними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 с</w:t>
      </w:r>
      <w:r w:rsidRPr="004C73FF">
        <w:rPr>
          <w:lang w:val="ru-RU"/>
        </w:rPr>
        <w:t>;</w:t>
      </w:r>
    </w:p>
    <w:p w14:paraId="7204DD9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отправка отчета: максимум две попытки по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 с</w:t>
      </w:r>
      <w:r w:rsidRPr="004C73FF">
        <w:rPr>
          <w:lang w:val="ru-RU"/>
        </w:rPr>
        <w:t xml:space="preserve">, между ними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 с</w:t>
      </w:r>
      <w:r w:rsidRPr="004C73FF">
        <w:rPr>
          <w:lang w:val="ru-RU"/>
        </w:rPr>
        <w:t>;</w:t>
      </w:r>
    </w:p>
    <w:p w14:paraId="3FB6617E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запись </w:t>
      </w:r>
      <w:r>
        <w:t>Modbus</w:t>
      </w:r>
      <w:r w:rsidRPr="004C73FF">
        <w:rPr>
          <w:lang w:val="ru-RU"/>
        </w:rPr>
        <w:t xml:space="preserve"> с проверкой может делать до трех чтений с двумя паузами по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300 мс</w:t>
      </w:r>
      <w:r w:rsidRPr="004C73FF">
        <w:rPr>
          <w:lang w:val="ru-RU"/>
        </w:rPr>
        <w:t>.</w:t>
      </w:r>
    </w:p>
    <w:p w14:paraId="52C7050D" w14:textId="77777777" w:rsidR="00C127EA" w:rsidRPr="004C73FF" w:rsidRDefault="00000000">
      <w:pPr>
        <w:pStyle w:val="1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>4. Полный граф по шагам</w:t>
      </w:r>
    </w:p>
    <w:p w14:paraId="38199B3D" w14:textId="77777777" w:rsidR="00C127EA" w:rsidRPr="004C73FF" w:rsidRDefault="00000000">
      <w:pPr>
        <w:pStyle w:val="2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>01. Подготовка стенда</w:t>
      </w:r>
    </w:p>
    <w:p w14:paraId="496552FE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Описание в профиле: «Сброс питания/ключей/нагревателей, очистка </w:t>
      </w:r>
      <w:r>
        <w:t>ARP</w:t>
      </w:r>
      <w:r w:rsidRPr="004C73FF">
        <w:rPr>
          <w:lang w:val="ru-RU"/>
        </w:rPr>
        <w:t>, фиксация параметров профиля».</w:t>
      </w:r>
    </w:p>
    <w:p w14:paraId="4F2DC053" w14:textId="77777777" w:rsidR="00C127EA" w:rsidRDefault="00000000">
      <w:r>
        <w:t>Выполняется:</w:t>
      </w:r>
    </w:p>
    <w:p w14:paraId="29381921" w14:textId="77777777" w:rsidR="00C127EA" w:rsidRDefault="00000000">
      <w:pPr>
        <w:numPr>
          <w:ilvl w:val="0"/>
          <w:numId w:val="1"/>
        </w:numPr>
      </w:pPr>
      <w:r>
        <w:t xml:space="preserve">Записать в лог метку: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Профиль: PSW+UPS-Box 8x2Pro; start_delay=160s; AC1=true; AC2=false; PoE lines 0..15; data ports 0..9; UPS=true; heaters=true; print labels=4</w:t>
      </w:r>
      <w:r>
        <w:t>.</w:t>
      </w:r>
    </w:p>
    <w:p w14:paraId="6828CCD2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0</w:t>
      </w:r>
      <w:r w:rsidRPr="004C73FF">
        <w:rPr>
          <w:lang w:val="ru-RU"/>
        </w:rPr>
        <w:t xml:space="preserve">, с проверкой — выключить </w:t>
      </w:r>
      <w:r>
        <w:t>AC</w:t>
      </w:r>
      <w:r w:rsidRPr="004C73FF">
        <w:rPr>
          <w:lang w:val="ru-RU"/>
        </w:rPr>
        <w:t>1.</w:t>
      </w:r>
    </w:p>
    <w:p w14:paraId="00467939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1201 ← 0</w:t>
      </w:r>
      <w:r w:rsidRPr="004C73FF">
        <w:rPr>
          <w:lang w:val="ru-RU"/>
        </w:rPr>
        <w:t xml:space="preserve">, с проверкой — выключить </w:t>
      </w:r>
      <w:r>
        <w:t>AC</w:t>
      </w:r>
      <w:r w:rsidRPr="004C73FF">
        <w:rPr>
          <w:lang w:val="ru-RU"/>
        </w:rPr>
        <w:t>2.</w:t>
      </w:r>
    </w:p>
    <w:p w14:paraId="2AA5268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1204 ← 0</w:t>
      </w:r>
      <w:r w:rsidRPr="004C73FF">
        <w:rPr>
          <w:lang w:val="ru-RU"/>
        </w:rPr>
        <w:t>, с проверкой — выключить ключ зарядки.</w:t>
      </w:r>
    </w:p>
    <w:p w14:paraId="1CC3999B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1210 ← 0</w:t>
      </w:r>
      <w:r w:rsidRPr="004C73FF">
        <w:rPr>
          <w:lang w:val="ru-RU"/>
        </w:rPr>
        <w:t>, с проверкой — выключить ключ разрядки.</w:t>
      </w:r>
    </w:p>
    <w:p w14:paraId="16E896A5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1215 ← 0</w:t>
      </w:r>
      <w:r w:rsidRPr="004C73FF">
        <w:rPr>
          <w:lang w:val="ru-RU"/>
        </w:rPr>
        <w:t>, с проверкой — выключить реле нагревателя 1.</w:t>
      </w:r>
    </w:p>
    <w:p w14:paraId="73E7E86B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lastRenderedPageBreak/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1220 ← 0</w:t>
      </w:r>
      <w:r w:rsidRPr="004C73FF">
        <w:rPr>
          <w:lang w:val="ru-RU"/>
        </w:rPr>
        <w:t>, с проверкой — выключить реле нагревателя 2.</w:t>
      </w:r>
    </w:p>
    <w:p w14:paraId="22CC3EB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17, 1700 ← 0</w:t>
      </w:r>
      <w:r w:rsidRPr="004C73FF">
        <w:rPr>
          <w:lang w:val="ru-RU"/>
        </w:rPr>
        <w:t xml:space="preserve">, с проверкой — выключить ключ зарядки </w:t>
      </w:r>
      <w:r>
        <w:t>SIMBAT</w:t>
      </w:r>
      <w:r w:rsidRPr="004C73FF">
        <w:rPr>
          <w:lang w:val="ru-RU"/>
        </w:rPr>
        <w:t>.</w:t>
      </w:r>
    </w:p>
    <w:p w14:paraId="108ED743" w14:textId="77777777" w:rsidR="00C127EA" w:rsidRDefault="00000000">
      <w:pPr>
        <w:numPr>
          <w:ilvl w:val="0"/>
          <w:numId w:val="1"/>
        </w:numPr>
      </w:pPr>
      <w:r>
        <w:t>Очистить ARP-кэш:</w:t>
      </w:r>
    </w:p>
    <w:p w14:paraId="52E4E494" w14:textId="77777777" w:rsidR="00C127EA" w:rsidRDefault="00000000">
      <w:pPr>
        <w:numPr>
          <w:ilvl w:val="1"/>
          <w:numId w:val="1"/>
        </w:numPr>
      </w:pPr>
      <w:r>
        <w:t xml:space="preserve">сначала запустить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arpd.bat</w:t>
      </w:r>
      <w:r>
        <w:t>;</w:t>
      </w:r>
    </w:p>
    <w:p w14:paraId="3221E74B" w14:textId="77777777" w:rsidR="00C127EA" w:rsidRDefault="00000000">
      <w:pPr>
        <w:numPr>
          <w:ilvl w:val="1"/>
          <w:numId w:val="1"/>
        </w:numPr>
      </w:pPr>
      <w:r>
        <w:t xml:space="preserve">затем выполнить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arp -d *</w:t>
      </w:r>
      <w:r>
        <w:t>;</w:t>
      </w:r>
    </w:p>
    <w:p w14:paraId="59B306CE" w14:textId="77777777" w:rsidR="00C127EA" w:rsidRDefault="00000000">
      <w:pPr>
        <w:numPr>
          <w:ilvl w:val="1"/>
          <w:numId w:val="1"/>
        </w:numPr>
      </w:pPr>
      <w:r>
        <w:t xml:space="preserve">таймаут каждого процесса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;</w:t>
      </w:r>
    </w:p>
    <w:p w14:paraId="4418EF84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>ошибка не проваливает шаг (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failOnError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4C73FF">
        <w:rPr>
          <w:lang w:val="ru-RU"/>
        </w:rPr>
        <w:t>).</w:t>
      </w:r>
    </w:p>
    <w:p w14:paraId="0BA97D43" w14:textId="77777777" w:rsidR="00C127EA" w:rsidRPr="004C73FF" w:rsidRDefault="00000000">
      <w:pPr>
        <w:pStyle w:val="2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 xml:space="preserve">02. Сброс </w:t>
      </w:r>
      <w:r>
        <w:rPr>
          <w:rFonts w:ascii="Calibri" w:eastAsia="Calibri" w:hAnsi="Calibri" w:cs="Calibri"/>
        </w:rPr>
        <w:t>PoE</w:t>
      </w:r>
      <w:r w:rsidRPr="004C73FF">
        <w:rPr>
          <w:rFonts w:ascii="Calibri" w:eastAsia="Calibri" w:hAnsi="Calibri" w:cs="Calibri"/>
          <w:lang w:val="ru-RU"/>
        </w:rPr>
        <w:t xml:space="preserve">-нагрузок </w:t>
      </w:r>
      <w:r>
        <w:rPr>
          <w:rFonts w:ascii="Calibri" w:eastAsia="Calibri" w:hAnsi="Calibri" w:cs="Calibri"/>
        </w:rPr>
        <w:t>EL</w:t>
      </w:r>
      <w:r w:rsidRPr="004C73FF">
        <w:rPr>
          <w:rFonts w:ascii="Calibri" w:eastAsia="Calibri" w:hAnsi="Calibri" w:cs="Calibri"/>
          <w:lang w:val="ru-RU"/>
        </w:rPr>
        <w:t>60</w:t>
      </w:r>
      <w:r>
        <w:rPr>
          <w:rFonts w:ascii="Calibri" w:eastAsia="Calibri" w:hAnsi="Calibri" w:cs="Calibri"/>
        </w:rPr>
        <w:t>v</w:t>
      </w:r>
      <w:r w:rsidRPr="004C73FF">
        <w:rPr>
          <w:rFonts w:ascii="Calibri" w:eastAsia="Calibri" w:hAnsi="Calibri" w:cs="Calibri"/>
          <w:lang w:val="ru-RU"/>
        </w:rPr>
        <w:t>5</w:t>
      </w:r>
    </w:p>
    <w:p w14:paraId="003732CF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Описание: «Безопасно выключить нагрузку на </w:t>
      </w:r>
      <w:r>
        <w:t>EL</w:t>
      </w:r>
      <w:r w:rsidRPr="004C73FF">
        <w:rPr>
          <w:lang w:val="ru-RU"/>
        </w:rPr>
        <w:t>60</w:t>
      </w:r>
      <w:r>
        <w:t>v</w:t>
      </w:r>
      <w:r w:rsidRPr="004C73FF">
        <w:rPr>
          <w:lang w:val="ru-RU"/>
        </w:rPr>
        <w:t>5 перед стартом».</w:t>
      </w:r>
    </w:p>
    <w:p w14:paraId="60A4DCE7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Цикл идет по </w:t>
      </w:r>
      <w:r>
        <w:t>slave</w:t>
      </w:r>
      <w:r w:rsidRPr="004C73FF">
        <w:rPr>
          <w:lang w:val="ru-RU"/>
        </w:rPr>
        <w:t xml:space="preserve"> </w:t>
      </w:r>
      <w:r>
        <w:t>ID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1, 3, 5, 7, 9, 11, 13, 15</w:t>
      </w:r>
      <w:r w:rsidRPr="004C73FF">
        <w:rPr>
          <w:lang w:val="ru-RU"/>
        </w:rPr>
        <w:t>. Для каждого из восьми устройств последовательно:</w:t>
      </w:r>
    </w:p>
    <w:p w14:paraId="2FBB827B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1420 ← 0</w:t>
      </w:r>
      <w:r w:rsidRPr="004C73FF">
        <w:rPr>
          <w:lang w:val="ru-RU"/>
        </w:rPr>
        <w:t xml:space="preserve">, с проверкой — выключить автоматическое включение нагрузки канала </w:t>
      </w:r>
      <w:r>
        <w:t>A</w:t>
      </w:r>
      <w:r w:rsidRPr="004C73FF">
        <w:rPr>
          <w:lang w:val="ru-RU"/>
        </w:rPr>
        <w:t>.</w:t>
      </w:r>
    </w:p>
    <w:p w14:paraId="47897483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1421 ← 0</w:t>
      </w:r>
      <w:r w:rsidRPr="004C73FF">
        <w:rPr>
          <w:lang w:val="ru-RU"/>
        </w:rPr>
        <w:t xml:space="preserve">, с проверкой — выключить автоматическое включение нагрузки канала </w:t>
      </w:r>
      <w:r>
        <w:t>B</w:t>
      </w:r>
      <w:r w:rsidRPr="004C73FF">
        <w:rPr>
          <w:lang w:val="ru-RU"/>
        </w:rPr>
        <w:t>.</w:t>
      </w:r>
    </w:p>
    <w:p w14:paraId="7F479888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1000 мс</w:t>
      </w:r>
      <w:r>
        <w:t>.</w:t>
      </w:r>
    </w:p>
    <w:p w14:paraId="78B39C87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1414 ← 0</w:t>
      </w:r>
      <w:r w:rsidRPr="004C73FF">
        <w:rPr>
          <w:lang w:val="ru-RU"/>
        </w:rPr>
        <w:t xml:space="preserve">, с проверкой — выключить нагрузку канала </w:t>
      </w:r>
      <w:r>
        <w:t>A</w:t>
      </w:r>
      <w:r w:rsidRPr="004C73FF">
        <w:rPr>
          <w:lang w:val="ru-RU"/>
        </w:rPr>
        <w:t>.</w:t>
      </w:r>
    </w:p>
    <w:p w14:paraId="1D88E24D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1415 ← 0</w:t>
      </w:r>
      <w:r w:rsidRPr="004C73FF">
        <w:rPr>
          <w:lang w:val="ru-RU"/>
        </w:rPr>
        <w:t xml:space="preserve">, с проверкой — выключить нагрузку канала </w:t>
      </w:r>
      <w:r>
        <w:t>B</w:t>
      </w:r>
      <w:r w:rsidRPr="004C73FF">
        <w:rPr>
          <w:lang w:val="ru-RU"/>
        </w:rPr>
        <w:t>.</w:t>
      </w:r>
    </w:p>
    <w:p w14:paraId="275E762C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1412 ← 0</w:t>
      </w:r>
      <w:r w:rsidRPr="004C73FF">
        <w:rPr>
          <w:lang w:val="ru-RU"/>
        </w:rPr>
        <w:t xml:space="preserve">, с проверкой — установить нагрузку канала </w:t>
      </w:r>
      <w:r>
        <w:t>A</w:t>
      </w:r>
      <w:r w:rsidRPr="004C73FF">
        <w:rPr>
          <w:lang w:val="ru-RU"/>
        </w:rPr>
        <w:t xml:space="preserve"> в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 мВт</w:t>
      </w:r>
      <w:r w:rsidRPr="004C73FF">
        <w:rPr>
          <w:lang w:val="ru-RU"/>
        </w:rPr>
        <w:t>.</w:t>
      </w:r>
    </w:p>
    <w:p w14:paraId="6DE8336C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1413 ← 0</w:t>
      </w:r>
      <w:r w:rsidRPr="004C73FF">
        <w:rPr>
          <w:lang w:val="ru-RU"/>
        </w:rPr>
        <w:t xml:space="preserve">, с проверкой — установить нагрузку канала </w:t>
      </w:r>
      <w:r>
        <w:t>B</w:t>
      </w:r>
      <w:r w:rsidRPr="004C73FF">
        <w:rPr>
          <w:lang w:val="ru-RU"/>
        </w:rPr>
        <w:t xml:space="preserve"> в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 мВт</w:t>
      </w:r>
      <w:r w:rsidRPr="004C73FF">
        <w:rPr>
          <w:lang w:val="ru-RU"/>
        </w:rPr>
        <w:t>.</w:t>
      </w:r>
    </w:p>
    <w:p w14:paraId="0009B45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1430 ← 1</w:t>
      </w:r>
      <w:r w:rsidRPr="004C73FF">
        <w:rPr>
          <w:lang w:val="ru-RU"/>
        </w:rPr>
        <w:t>, с проверкой — подать команду очистки статистики.</w:t>
      </w:r>
    </w:p>
    <w:p w14:paraId="0F583C0F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1000 мс</w:t>
      </w:r>
      <w:r>
        <w:t>.</w:t>
      </w:r>
    </w:p>
    <w:p w14:paraId="4704C5BF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1430 ← 0</w:t>
      </w:r>
      <w:r w:rsidRPr="004C73FF">
        <w:rPr>
          <w:lang w:val="ru-RU"/>
        </w:rPr>
        <w:t>, с проверкой — снять команду очистки статистики.</w:t>
      </w:r>
    </w:p>
    <w:p w14:paraId="1D22FDA9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2000 мс</w:t>
      </w:r>
      <w:r>
        <w:t>.</w:t>
      </w:r>
    </w:p>
    <w:p w14:paraId="6269F26B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Фиксированная пауза —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4 с</w:t>
      </w:r>
      <w:r w:rsidRPr="004C73FF">
        <w:rPr>
          <w:lang w:val="ru-RU"/>
        </w:rPr>
        <w:t xml:space="preserve"> на один </w:t>
      </w:r>
      <w:r>
        <w:t>EL</w:t>
      </w:r>
      <w:r w:rsidRPr="004C73FF">
        <w:rPr>
          <w:lang w:val="ru-RU"/>
        </w:rPr>
        <w:t>60</w:t>
      </w:r>
      <w:r>
        <w:t>v</w:t>
      </w:r>
      <w:r w:rsidRPr="004C73FF">
        <w:rPr>
          <w:lang w:val="ru-RU"/>
        </w:rPr>
        <w:t xml:space="preserve">5, всего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32 с</w:t>
      </w:r>
      <w:r w:rsidRPr="004C73FF">
        <w:rPr>
          <w:lang w:val="ru-RU"/>
        </w:rPr>
        <w:t xml:space="preserve"> на восемь устройств, плюс время </w:t>
      </w:r>
      <w:r>
        <w:t>Modbus</w:t>
      </w:r>
      <w:r w:rsidRPr="004C73FF">
        <w:rPr>
          <w:lang w:val="ru-RU"/>
        </w:rPr>
        <w:t>-записей и их подтверждения. Ошибка на любом устройстве прекращает цикл (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stopOnError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true</w:t>
      </w:r>
      <w:r w:rsidRPr="004C73FF">
        <w:rPr>
          <w:lang w:val="ru-RU"/>
        </w:rPr>
        <w:t>).</w:t>
      </w:r>
    </w:p>
    <w:p w14:paraId="1585CB4A" w14:textId="77777777" w:rsidR="00C127EA" w:rsidRPr="004C73FF" w:rsidRDefault="00000000">
      <w:pPr>
        <w:pStyle w:val="2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>03. Подключение оператора</w:t>
      </w:r>
    </w:p>
    <w:p w14:paraId="48D4963F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>Показывается диалог:</w:t>
      </w:r>
    </w:p>
    <w:p w14:paraId="1E94C9DA" w14:textId="77777777" w:rsidR="00C127EA" w:rsidRPr="004C73FF" w:rsidRDefault="00000000">
      <w:pPr>
        <w:pStyle w:val="27"/>
        <w:pBdr>
          <w:left w:val="single" w:sz="18" w:space="8" w:color="2E74B5"/>
        </w:pBdr>
        <w:shd w:val="clear" w:color="auto" w:fill="F4F6F9"/>
        <w:rPr>
          <w:lang w:val="ru-RU"/>
        </w:rPr>
      </w:pPr>
      <w:r w:rsidRPr="004C73FF">
        <w:rPr>
          <w:i w:val="0"/>
          <w:lang w:val="ru-RU"/>
        </w:rPr>
        <w:t xml:space="preserve">Подключите разъемы </w:t>
      </w:r>
      <w:r>
        <w:rPr>
          <w:i w:val="0"/>
        </w:rPr>
        <w:t>DUT</w:t>
      </w:r>
      <w:r w:rsidRPr="004C73FF">
        <w:rPr>
          <w:i w:val="0"/>
          <w:lang w:val="ru-RU"/>
        </w:rPr>
        <w:t xml:space="preserve">, </w:t>
      </w:r>
      <w:r>
        <w:rPr>
          <w:i w:val="0"/>
        </w:rPr>
        <w:t>PoE</w:t>
      </w:r>
      <w:r w:rsidRPr="004C73FF">
        <w:rPr>
          <w:i w:val="0"/>
          <w:lang w:val="ru-RU"/>
        </w:rPr>
        <w:t>-нагрузки, АКБ/БП. После проверки нажмите Продолжить.</w:t>
      </w:r>
    </w:p>
    <w:p w14:paraId="4D10774D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>Кнопка «Продолжить» завершает подтест успешно. Выход «Отмена» никуда не подключен и завершает граф ошибкой.</w:t>
      </w:r>
    </w:p>
    <w:p w14:paraId="0BBDAD47" w14:textId="77777777" w:rsidR="00C127EA" w:rsidRPr="004C73FF" w:rsidRDefault="00000000">
      <w:pPr>
        <w:pStyle w:val="2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lastRenderedPageBreak/>
        <w:t xml:space="preserve">04. Настройка </w:t>
      </w:r>
      <w:r>
        <w:rPr>
          <w:rFonts w:ascii="Calibri" w:eastAsia="Calibri" w:hAnsi="Calibri" w:cs="Calibri"/>
        </w:rPr>
        <w:t>PoE</w:t>
      </w:r>
      <w:r w:rsidRPr="004C73FF">
        <w:rPr>
          <w:rFonts w:ascii="Calibri" w:eastAsia="Calibri" w:hAnsi="Calibri" w:cs="Calibri"/>
          <w:lang w:val="ru-RU"/>
        </w:rPr>
        <w:t xml:space="preserve">-нагрузок </w:t>
      </w:r>
      <w:r>
        <w:rPr>
          <w:rFonts w:ascii="Calibri" w:eastAsia="Calibri" w:hAnsi="Calibri" w:cs="Calibri"/>
        </w:rPr>
        <w:t>EL</w:t>
      </w:r>
      <w:r w:rsidRPr="004C73FF">
        <w:rPr>
          <w:rFonts w:ascii="Calibri" w:eastAsia="Calibri" w:hAnsi="Calibri" w:cs="Calibri"/>
          <w:lang w:val="ru-RU"/>
        </w:rPr>
        <w:t>60</w:t>
      </w:r>
      <w:r>
        <w:rPr>
          <w:rFonts w:ascii="Calibri" w:eastAsia="Calibri" w:hAnsi="Calibri" w:cs="Calibri"/>
        </w:rPr>
        <w:t>v</w:t>
      </w:r>
      <w:r w:rsidRPr="004C73FF">
        <w:rPr>
          <w:rFonts w:ascii="Calibri" w:eastAsia="Calibri" w:hAnsi="Calibri" w:cs="Calibri"/>
          <w:lang w:val="ru-RU"/>
        </w:rPr>
        <w:t>5</w:t>
      </w:r>
    </w:p>
    <w:p w14:paraId="06AD2A47" w14:textId="77777777" w:rsidR="00C127EA" w:rsidRDefault="00000000">
      <w:r w:rsidRPr="004C73FF">
        <w:rPr>
          <w:lang w:val="ru-RU"/>
        </w:rPr>
        <w:t xml:space="preserve">Цикл идет по </w:t>
      </w:r>
      <w:r>
        <w:t>slave</w:t>
      </w:r>
      <w:r w:rsidRPr="004C73FF">
        <w:rPr>
          <w:lang w:val="ru-RU"/>
        </w:rPr>
        <w:t xml:space="preserve"> </w:t>
      </w:r>
      <w:r>
        <w:t>ID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1, 3, 5, 7, 9, 11, 13, 15</w:t>
      </w:r>
      <w:r w:rsidRPr="004C73FF">
        <w:rPr>
          <w:lang w:val="ru-RU"/>
        </w:rPr>
        <w:t xml:space="preserve">. </w:t>
      </w:r>
      <w:r>
        <w:t>Для каждого EL60v5:</w:t>
      </w:r>
    </w:p>
    <w:p w14:paraId="3C3BA31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1412 ← 15000</w:t>
      </w:r>
      <w:r w:rsidRPr="004C73FF">
        <w:rPr>
          <w:lang w:val="ru-RU"/>
        </w:rPr>
        <w:t xml:space="preserve">, с проверкой — мощность канала </w:t>
      </w:r>
      <w:r>
        <w:t>A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15000 мВт</w:t>
      </w:r>
      <w:r w:rsidRPr="004C73FF">
        <w:rPr>
          <w:lang w:val="ru-RU"/>
        </w:rPr>
        <w:t>.</w:t>
      </w:r>
    </w:p>
    <w:p w14:paraId="56EC4CCC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 мс</w:t>
      </w:r>
      <w:r>
        <w:t>.</w:t>
      </w:r>
    </w:p>
    <w:p w14:paraId="424B04B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1413 ← 15000</w:t>
      </w:r>
      <w:r w:rsidRPr="004C73FF">
        <w:rPr>
          <w:lang w:val="ru-RU"/>
        </w:rPr>
        <w:t xml:space="preserve">, с проверкой — мощность канала </w:t>
      </w:r>
      <w:r>
        <w:t>B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15000 мВт</w:t>
      </w:r>
      <w:r w:rsidRPr="004C73FF">
        <w:rPr>
          <w:lang w:val="ru-RU"/>
        </w:rPr>
        <w:t>.</w:t>
      </w:r>
    </w:p>
    <w:p w14:paraId="53012C82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 мс</w:t>
      </w:r>
      <w:r>
        <w:t>.</w:t>
      </w:r>
    </w:p>
    <w:p w14:paraId="6F15685E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1414 ← 1</w:t>
      </w:r>
      <w:r w:rsidRPr="004C73FF">
        <w:rPr>
          <w:lang w:val="ru-RU"/>
        </w:rPr>
        <w:t xml:space="preserve">, с проверкой — включить нагрузку канала </w:t>
      </w:r>
      <w:r>
        <w:t>A</w:t>
      </w:r>
      <w:r w:rsidRPr="004C73FF">
        <w:rPr>
          <w:lang w:val="ru-RU"/>
        </w:rPr>
        <w:t>.</w:t>
      </w:r>
    </w:p>
    <w:p w14:paraId="2351C2A1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 мс</w:t>
      </w:r>
      <w:r>
        <w:t>.</w:t>
      </w:r>
    </w:p>
    <w:p w14:paraId="12A4644C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1415 ← 1</w:t>
      </w:r>
      <w:r w:rsidRPr="004C73FF">
        <w:rPr>
          <w:lang w:val="ru-RU"/>
        </w:rPr>
        <w:t xml:space="preserve">, с проверкой — включить нагрузку канала </w:t>
      </w:r>
      <w:r>
        <w:t>B</w:t>
      </w:r>
      <w:r w:rsidRPr="004C73FF">
        <w:rPr>
          <w:lang w:val="ru-RU"/>
        </w:rPr>
        <w:t>.</w:t>
      </w:r>
    </w:p>
    <w:p w14:paraId="47A867DD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400 мс</w:t>
      </w:r>
      <w:r>
        <w:t>.</w:t>
      </w:r>
    </w:p>
    <w:p w14:paraId="22A5623A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05. Подача питания DUT</w:t>
      </w:r>
    </w:p>
    <w:p w14:paraId="3DB615D9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17, 1706 ← 1</w:t>
      </w:r>
      <w:r w:rsidRPr="004C73FF">
        <w:rPr>
          <w:lang w:val="ru-RU"/>
        </w:rPr>
        <w:t xml:space="preserve">, </w:t>
      </w:r>
      <w:r w:rsidRPr="004C73FF">
        <w:rPr>
          <w:b/>
          <w:lang w:val="ru-RU"/>
        </w:rPr>
        <w:t>без проверки</w:t>
      </w:r>
      <w:r w:rsidRPr="004C73FF">
        <w:rPr>
          <w:lang w:val="ru-RU"/>
        </w:rPr>
        <w:t xml:space="preserve"> — включить ключ разрядки </w:t>
      </w:r>
      <w:r>
        <w:t>SIMBAT</w:t>
      </w:r>
      <w:r w:rsidRPr="004C73FF">
        <w:rPr>
          <w:lang w:val="ru-RU"/>
        </w:rPr>
        <w:t>.</w:t>
      </w:r>
    </w:p>
    <w:p w14:paraId="0D710A50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1210 ← 1</w:t>
      </w:r>
      <w:r w:rsidRPr="004C73FF">
        <w:rPr>
          <w:lang w:val="ru-RU"/>
        </w:rPr>
        <w:t xml:space="preserve">, с проверкой — включить ключ разрядки стендового </w:t>
      </w:r>
      <w:r>
        <w:t>PS</w:t>
      </w:r>
      <w:r w:rsidRPr="004C73FF">
        <w:rPr>
          <w:lang w:val="ru-RU"/>
        </w:rPr>
        <w:t>-3.</w:t>
      </w:r>
    </w:p>
    <w:p w14:paraId="44A568CB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 мс</w:t>
      </w:r>
      <w:r>
        <w:t>.</w:t>
      </w:r>
    </w:p>
    <w:p w14:paraId="18B2036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Ждать еще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500 мс</w:t>
      </w:r>
      <w:r w:rsidRPr="004C73FF">
        <w:rPr>
          <w:lang w:val="ru-RU"/>
        </w:rPr>
        <w:t xml:space="preserve"> — между двумя задержками нет другой операции; суммарно получается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800 мс</w:t>
      </w:r>
      <w:r w:rsidRPr="004C73FF">
        <w:rPr>
          <w:lang w:val="ru-RU"/>
        </w:rPr>
        <w:t>.</w:t>
      </w:r>
    </w:p>
    <w:p w14:paraId="003916C2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1</w:t>
      </w:r>
      <w:r w:rsidRPr="004C73FF">
        <w:rPr>
          <w:lang w:val="ru-RU"/>
        </w:rPr>
        <w:t xml:space="preserve">, с проверкой — включить </w:t>
      </w:r>
      <w:r>
        <w:t>AC</w:t>
      </w:r>
      <w:r w:rsidRPr="004C73FF">
        <w:rPr>
          <w:lang w:val="ru-RU"/>
        </w:rPr>
        <w:t>1.</w:t>
      </w:r>
    </w:p>
    <w:p w14:paraId="292AB485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1201 ← 0</w:t>
      </w:r>
      <w:r w:rsidRPr="004C73FF">
        <w:rPr>
          <w:lang w:val="ru-RU"/>
        </w:rPr>
        <w:t xml:space="preserve">, с проверкой — выключить </w:t>
      </w:r>
      <w:r>
        <w:t>AC</w:t>
      </w:r>
      <w:r w:rsidRPr="004C73FF">
        <w:rPr>
          <w:lang w:val="ru-RU"/>
        </w:rPr>
        <w:t>2.</w:t>
      </w:r>
    </w:p>
    <w:p w14:paraId="665C13F4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200 мс</w:t>
      </w:r>
      <w:r>
        <w:t>.</w:t>
      </w:r>
    </w:p>
    <w:p w14:paraId="7576645C" w14:textId="77777777" w:rsidR="00C127EA" w:rsidRDefault="00000000">
      <w:r>
        <w:t xml:space="preserve">Общая явная задержка —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 с</w:t>
      </w:r>
      <w:r>
        <w:t>.</w:t>
      </w:r>
    </w:p>
    <w:p w14:paraId="59F50CC4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06. Ожидание загрузки DUT и selftest</w:t>
      </w:r>
    </w:p>
    <w:p w14:paraId="28F791E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Ждать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5000 мс</w:t>
      </w:r>
      <w:r w:rsidRPr="004C73FF">
        <w:rPr>
          <w:lang w:val="ru-RU"/>
        </w:rPr>
        <w:t xml:space="preserve"> после подачи питания.</w:t>
      </w:r>
    </w:p>
    <w:p w14:paraId="3CA4DE1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Очистить </w:t>
      </w:r>
      <w:r>
        <w:t>ARP</w:t>
      </w:r>
      <w:r w:rsidRPr="004C73FF">
        <w:rPr>
          <w:lang w:val="ru-RU"/>
        </w:rPr>
        <w:t xml:space="preserve"> через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arpd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bat</w:t>
      </w:r>
      <w:r w:rsidRPr="004C73FF">
        <w:rPr>
          <w:lang w:val="ru-RU"/>
        </w:rPr>
        <w:t xml:space="preserve"> и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arp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-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*</w:t>
      </w:r>
      <w:r w:rsidRPr="004C73FF">
        <w:rPr>
          <w:lang w:val="ru-RU"/>
        </w:rPr>
        <w:t xml:space="preserve">; таймаут процесса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5000 мс</w:t>
      </w:r>
      <w:r w:rsidRPr="004C73FF">
        <w:rPr>
          <w:lang w:val="ru-RU"/>
        </w:rPr>
        <w:t>, ошибка игнорируется.</w:t>
      </w:r>
    </w:p>
    <w:p w14:paraId="1BE9521B" w14:textId="77777777" w:rsidR="00C127EA" w:rsidRDefault="00000000">
      <w:pPr>
        <w:numPr>
          <w:ilvl w:val="0"/>
          <w:numId w:val="1"/>
        </w:numPr>
      </w:pPr>
      <w:r>
        <w:t xml:space="preserve">Запустить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 Check</w:t>
      </w:r>
      <w:r>
        <w:t>:</w:t>
      </w:r>
    </w:p>
    <w:p w14:paraId="60FF944C" w14:textId="77777777" w:rsidR="00C127EA" w:rsidRDefault="00000000">
      <w:pPr>
        <w:numPr>
          <w:ilvl w:val="1"/>
          <w:numId w:val="1"/>
        </w:numPr>
      </w:pPr>
      <w:r>
        <w:t xml:space="preserve">URL: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http://192.168.0.1/cgi-bin/luci/admin/statistics/deviceinfo?luci_username=admin&amp;luci_password=admin</w:t>
      </w:r>
      <w:r>
        <w:t>;</w:t>
      </w:r>
    </w:p>
    <w:p w14:paraId="47E9142E" w14:textId="77777777" w:rsidR="00C127EA" w:rsidRDefault="00000000">
      <w:pPr>
        <w:numPr>
          <w:ilvl w:val="1"/>
          <w:numId w:val="1"/>
        </w:numPr>
      </w:pPr>
      <w:r>
        <w:t xml:space="preserve">общий таймаут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300000 мс</w:t>
      </w:r>
      <w:r>
        <w:t>;</w:t>
      </w:r>
    </w:p>
    <w:p w14:paraId="53B80A1E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пауза между полными браузерными попытками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5000 мс</w:t>
      </w:r>
      <w:r w:rsidRPr="004C73FF">
        <w:rPr>
          <w:lang w:val="ru-RU"/>
        </w:rPr>
        <w:t>;</w:t>
      </w:r>
    </w:p>
    <w:p w14:paraId="5668FFD5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результат записывается в переменные с префиксом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lang w:val="ru-RU"/>
        </w:rPr>
        <w:t>;</w:t>
      </w:r>
    </w:p>
    <w:p w14:paraId="152B6D8A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lastRenderedPageBreak/>
        <w:t>validationRules</w:t>
      </w:r>
      <w:r w:rsidRPr="004C73FF">
        <w:rPr>
          <w:lang w:val="ru-RU"/>
        </w:rPr>
        <w:t xml:space="preserve"> в </w:t>
      </w:r>
      <w:r>
        <w:t>JSON</w:t>
      </w:r>
      <w:r w:rsidRPr="004C73FF">
        <w:rPr>
          <w:lang w:val="ru-RU"/>
        </w:rPr>
        <w:t xml:space="preserve"> пуст, поэтому </w:t>
      </w:r>
      <w:r>
        <w:t>runtime</w:t>
      </w:r>
      <w:r w:rsidRPr="004C73FF">
        <w:rPr>
          <w:lang w:val="ru-RU"/>
        </w:rPr>
        <w:t xml:space="preserve"> подставляет стандартные правила: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init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ok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=1..1</w:t>
      </w:r>
      <w:r w:rsidRPr="004C73FF">
        <w:rPr>
          <w:lang w:val="ru-RU"/>
        </w:rPr>
        <w:t xml:space="preserve">,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dev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type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=0..65535</w:t>
      </w:r>
      <w:r w:rsidRPr="004C73FF">
        <w:rPr>
          <w:lang w:val="ru-RU"/>
        </w:rPr>
        <w:t xml:space="preserve">,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firmvare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vers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=0..65535</w:t>
      </w:r>
      <w:r w:rsidRPr="004C73FF">
        <w:rPr>
          <w:lang w:val="ru-RU"/>
        </w:rPr>
        <w:t xml:space="preserve">,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boot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vers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=0..65535</w:t>
      </w:r>
      <w:r w:rsidRPr="004C73FF">
        <w:rPr>
          <w:lang w:val="ru-RU"/>
        </w:rPr>
        <w:t>;</w:t>
      </w:r>
    </w:p>
    <w:p w14:paraId="3E1614D5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>окончательная ошибка обязательная (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failOnError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true</w:t>
      </w:r>
      <w:r w:rsidRPr="004C73FF">
        <w:rPr>
          <w:lang w:val="ru-RU"/>
        </w:rPr>
        <w:t>).</w:t>
      </w:r>
    </w:p>
    <w:p w14:paraId="702A1714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После успешного </w:t>
      </w:r>
      <w:r>
        <w:t>selftest</w:t>
      </w:r>
      <w:r w:rsidRPr="004C73FF">
        <w:rPr>
          <w:lang w:val="ru-RU"/>
        </w:rPr>
        <w:t xml:space="preserve"> ждать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2000 мс</w:t>
      </w:r>
      <w:r w:rsidRPr="004C73FF">
        <w:rPr>
          <w:lang w:val="ru-RU"/>
        </w:rPr>
        <w:t>.</w:t>
      </w:r>
    </w:p>
    <w:p w14:paraId="19C44318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07. Проверка selftest DUT</w:t>
      </w:r>
    </w:p>
    <w:p w14:paraId="194EA7B1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Повторно полностью выполнить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Check</w:t>
      </w:r>
      <w:r w:rsidRPr="004C73FF">
        <w:rPr>
          <w:lang w:val="ru-RU"/>
        </w:rPr>
        <w:t xml:space="preserve"> по тому же </w:t>
      </w:r>
      <w:r>
        <w:t>URL</w:t>
      </w:r>
      <w:r w:rsidRPr="004C73FF">
        <w:rPr>
          <w:lang w:val="ru-RU"/>
        </w:rPr>
        <w:t>:</w:t>
      </w:r>
    </w:p>
    <w:p w14:paraId="7983FF13" w14:textId="77777777" w:rsidR="00C127EA" w:rsidRDefault="00000000">
      <w:pPr>
        <w:numPr>
          <w:ilvl w:val="1"/>
          <w:numId w:val="1"/>
        </w:numPr>
      </w:pPr>
      <w:r>
        <w:t xml:space="preserve">таймаут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300000 мс</w:t>
      </w:r>
      <w:r>
        <w:t>;</w:t>
      </w:r>
    </w:p>
    <w:p w14:paraId="57DD6A92" w14:textId="77777777" w:rsidR="00C127EA" w:rsidRDefault="00000000">
      <w:pPr>
        <w:numPr>
          <w:ilvl w:val="1"/>
          <w:numId w:val="1"/>
        </w:numPr>
      </w:pPr>
      <w:r>
        <w:t xml:space="preserve">интервал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;</w:t>
      </w:r>
    </w:p>
    <w:p w14:paraId="644E47D1" w14:textId="77777777" w:rsidR="00C127EA" w:rsidRDefault="00000000">
      <w:pPr>
        <w:numPr>
          <w:ilvl w:val="1"/>
          <w:numId w:val="1"/>
        </w:numPr>
      </w:pPr>
      <w:r>
        <w:t xml:space="preserve">префикс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>
        <w:t>;</w:t>
      </w:r>
    </w:p>
    <w:p w14:paraId="2A260288" w14:textId="77777777" w:rsidR="00C127EA" w:rsidRDefault="00000000">
      <w:pPr>
        <w:numPr>
          <w:ilvl w:val="1"/>
          <w:numId w:val="1"/>
        </w:numPr>
      </w:pPr>
      <w:r>
        <w:t xml:space="preserve">правила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init_ok=1..1</w:t>
      </w:r>
      <w:r>
        <w:t xml:space="preserve">,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dev_type=0..65535</w:t>
      </w:r>
      <w:r>
        <w:t xml:space="preserve">,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firmvare_vers=0..65535</w:t>
      </w:r>
      <w:r>
        <w:t xml:space="preserve">,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boot_vers=0..65535</w:t>
      </w:r>
      <w:r>
        <w:t>;</w:t>
      </w:r>
    </w:p>
    <w:p w14:paraId="0F3BDA93" w14:textId="77777777" w:rsidR="00C127EA" w:rsidRDefault="00000000">
      <w:pPr>
        <w:numPr>
          <w:ilvl w:val="1"/>
          <w:numId w:val="1"/>
        </w:numPr>
      </w:pPr>
      <w:r>
        <w:t>ошибка обязательная.</w:t>
      </w:r>
    </w:p>
    <w:p w14:paraId="063CF19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init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ok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== 1</w:t>
      </w:r>
      <w:r w:rsidRPr="004C73FF">
        <w:rPr>
          <w:lang w:val="ru-RU"/>
        </w:rPr>
        <w:t xml:space="preserve"> как число.</w:t>
      </w:r>
    </w:p>
    <w:p w14:paraId="6B0D5D43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dev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type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== 0</w:t>
      </w:r>
      <w:r w:rsidRPr="004C73FF">
        <w:rPr>
          <w:lang w:val="ru-RU"/>
        </w:rPr>
        <w:t xml:space="preserve"> как число. Текст ошибки при этом говорит: «Тип устройства должен быть 32 для </w:t>
      </w:r>
      <w:r>
        <w:t>PSW</w:t>
      </w:r>
      <w:r w:rsidRPr="004C73FF">
        <w:rPr>
          <w:lang w:val="ru-RU"/>
        </w:rPr>
        <w:t>+</w:t>
      </w:r>
      <w:r>
        <w:t>UPS</w:t>
      </w:r>
      <w:r w:rsidRPr="004C73FF">
        <w:rPr>
          <w:lang w:val="ru-RU"/>
        </w:rPr>
        <w:t>-</w:t>
      </w:r>
      <w:r>
        <w:t>Box</w:t>
      </w:r>
      <w:r w:rsidRPr="004C73FF">
        <w:rPr>
          <w:lang w:val="ru-RU"/>
        </w:rPr>
        <w:t xml:space="preserve"> 8</w:t>
      </w:r>
      <w:r>
        <w:t>x</w:t>
      </w:r>
      <w:r w:rsidRPr="004C73FF">
        <w:rPr>
          <w:lang w:val="ru-RU"/>
        </w:rPr>
        <w:t>2</w:t>
      </w:r>
      <w:r>
        <w:t>Pro</w:t>
      </w:r>
      <w:r w:rsidRPr="004C73FF">
        <w:rPr>
          <w:lang w:val="ru-RU"/>
        </w:rPr>
        <w:t>».</w:t>
      </w:r>
    </w:p>
    <w:p w14:paraId="7ABFB5A4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firmvare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vers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== 1119</w:t>
      </w:r>
      <w:r w:rsidRPr="004C73FF">
        <w:rPr>
          <w:lang w:val="ru-RU"/>
        </w:rPr>
        <w:t xml:space="preserve"> с типом сравнения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Version</w:t>
      </w:r>
      <w:r w:rsidRPr="004C73FF">
        <w:rPr>
          <w:lang w:val="ru-RU"/>
        </w:rPr>
        <w:t xml:space="preserve">. </w:t>
      </w:r>
      <w:r>
        <w:t>Runtime</w:t>
      </w:r>
      <w:r w:rsidRPr="004C73FF">
        <w:rPr>
          <w:lang w:val="ru-RU"/>
        </w:rPr>
        <w:t xml:space="preserve"> трактует строку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1119</w:t>
      </w:r>
      <w:r w:rsidRPr="004C73FF">
        <w:rPr>
          <w:lang w:val="ru-RU"/>
        </w:rPr>
        <w:t xml:space="preserve"> как версию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1119.0.0.0</w:t>
      </w:r>
      <w:r w:rsidRPr="004C73FF">
        <w:rPr>
          <w:lang w:val="ru-RU"/>
        </w:rPr>
        <w:t xml:space="preserve">; текст ошибки говорит о версии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1.1.0</w:t>
      </w:r>
      <w:r w:rsidRPr="004C73FF">
        <w:rPr>
          <w:lang w:val="ru-RU"/>
        </w:rPr>
        <w:t>.</w:t>
      </w:r>
    </w:p>
    <w:p w14:paraId="27A860C5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ups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== 1</w:t>
      </w:r>
      <w:r w:rsidRPr="004C73FF">
        <w:rPr>
          <w:lang w:val="ru-RU"/>
        </w:rPr>
        <w:t xml:space="preserve"> — </w:t>
      </w:r>
      <w:r>
        <w:t>UPS</w:t>
      </w:r>
      <w:r w:rsidRPr="004C73FF">
        <w:rPr>
          <w:lang w:val="ru-RU"/>
        </w:rPr>
        <w:t>/АКБ обнаружен.</w:t>
      </w:r>
    </w:p>
    <w:p w14:paraId="019539B7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ups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rez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== 0</w:t>
      </w:r>
      <w:r w:rsidRPr="004C73FF">
        <w:rPr>
          <w:lang w:val="ru-RU"/>
        </w:rPr>
        <w:t xml:space="preserve"> — </w:t>
      </w:r>
      <w:r>
        <w:t>DUT</w:t>
      </w:r>
      <w:r w:rsidRPr="004C73FF">
        <w:rPr>
          <w:lang w:val="ru-RU"/>
        </w:rPr>
        <w:t xml:space="preserve"> работает от сети до </w:t>
      </w:r>
      <w:r>
        <w:t>UPS</w:t>
      </w:r>
      <w:r w:rsidRPr="004C73FF">
        <w:rPr>
          <w:lang w:val="ru-RU"/>
        </w:rPr>
        <w:t>-теста.</w:t>
      </w:r>
    </w:p>
    <w:p w14:paraId="54D3D44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akb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voltage</w:t>
      </w:r>
      <w:r w:rsidRPr="004C73FF">
        <w:rPr>
          <w:lang w:val="ru-RU"/>
        </w:rPr>
        <w:t xml:space="preserve"> в диапазоне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0..100</w:t>
      </w:r>
      <w:r w:rsidRPr="004C73FF">
        <w:rPr>
          <w:lang w:val="ru-RU"/>
        </w:rPr>
        <w:t xml:space="preserve">. Текст ошибки при этом говорит о диапазоне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12..27 В</w:t>
      </w:r>
      <w:r w:rsidRPr="004C73FF">
        <w:rPr>
          <w:lang w:val="ru-RU"/>
        </w:rPr>
        <w:t>.</w:t>
      </w:r>
    </w:p>
    <w:p w14:paraId="5D83ADD7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Дополнительной проверки </w:t>
      </w:r>
      <w:r>
        <w:t>PoE</w:t>
      </w:r>
      <w:r w:rsidRPr="004C73FF">
        <w:rPr>
          <w:lang w:val="ru-RU"/>
        </w:rPr>
        <w:t xml:space="preserve">-линий, </w:t>
      </w:r>
      <w:r>
        <w:t>Ethernet</w:t>
      </w:r>
      <w:r w:rsidRPr="004C73FF">
        <w:rPr>
          <w:lang w:val="ru-RU"/>
        </w:rPr>
        <w:t xml:space="preserve">-портов, температур или иных распарсенных </w:t>
      </w:r>
      <w:r>
        <w:t>selftest</w:t>
      </w:r>
      <w:r w:rsidRPr="004C73FF">
        <w:rPr>
          <w:lang w:val="ru-RU"/>
        </w:rPr>
        <w:t>-полей в этом подтесте нет.</w:t>
      </w:r>
    </w:p>
    <w:p w14:paraId="1FB0F4B0" w14:textId="77777777" w:rsidR="00C127EA" w:rsidRPr="004C73FF" w:rsidRDefault="00000000">
      <w:pPr>
        <w:pStyle w:val="2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>08. Проверка нагревателя 1</w:t>
      </w:r>
    </w:p>
    <w:p w14:paraId="62A7C6C6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Описание: ток до включения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0..50 мА</w:t>
      </w:r>
      <w:r w:rsidRPr="004C73FF">
        <w:rPr>
          <w:lang w:val="ru-RU"/>
        </w:rPr>
        <w:t xml:space="preserve">, после включения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150..1000 мА</w:t>
      </w:r>
      <w:r w:rsidRPr="004C73FF">
        <w:rPr>
          <w:lang w:val="ru-RU"/>
        </w:rPr>
        <w:t>.</w:t>
      </w:r>
    </w:p>
    <w:p w14:paraId="598174AB" w14:textId="77777777" w:rsidR="00C127EA" w:rsidRDefault="00000000">
      <w:r>
        <w:t>Фактически выполняется:</w:t>
      </w:r>
    </w:p>
    <w:p w14:paraId="56659CAF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t>Live</w:t>
      </w:r>
      <w:r w:rsidRPr="004C73FF">
        <w:rPr>
          <w:lang w:val="ru-RU"/>
        </w:rPr>
        <w:t>-</w:t>
      </w:r>
      <w:r>
        <w:t>read</w:t>
      </w:r>
      <w:r w:rsidRPr="004C73FF">
        <w:rPr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23, 1216</w:t>
      </w:r>
      <w:r w:rsidRPr="004C73FF">
        <w:rPr>
          <w:lang w:val="ru-RU"/>
        </w:rPr>
        <w:t xml:space="preserve">; проверить ток нагревателя 1 в диапазоне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0..50 мА</w:t>
      </w:r>
      <w:r w:rsidRPr="004C73FF">
        <w:rPr>
          <w:lang w:val="ru-RU"/>
        </w:rPr>
        <w:t>.</w:t>
      </w:r>
    </w:p>
    <w:p w14:paraId="1338DA3E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1215 ← 0</w:t>
      </w:r>
      <w:r w:rsidRPr="004C73FF">
        <w:rPr>
          <w:lang w:val="ru-RU"/>
        </w:rPr>
        <w:t>, с проверкой — выключить реле нагревателя 1.</w:t>
      </w:r>
    </w:p>
    <w:p w14:paraId="071928E3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Сразу, без задержки,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1215 ← 1</w:t>
      </w:r>
      <w:r w:rsidRPr="004C73FF">
        <w:rPr>
          <w:lang w:val="ru-RU"/>
        </w:rPr>
        <w:t>, с проверкой — включить реле нагревателя 1.</w:t>
      </w:r>
    </w:p>
    <w:p w14:paraId="6B422DF5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.</w:t>
      </w:r>
    </w:p>
    <w:p w14:paraId="64E9F142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t>Live</w:t>
      </w:r>
      <w:r w:rsidRPr="004C73FF">
        <w:rPr>
          <w:lang w:val="ru-RU"/>
        </w:rPr>
        <w:t>-</w:t>
      </w:r>
      <w:r>
        <w:t>read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1216</w:t>
      </w:r>
      <w:r w:rsidRPr="004C73FF">
        <w:rPr>
          <w:lang w:val="ru-RU"/>
        </w:rPr>
        <w:t xml:space="preserve">; проверить ток в диапазоне </w:t>
      </w:r>
      <w:r w:rsidRPr="004C73FF">
        <w:rPr>
          <w:rFonts w:ascii="Consolas" w:eastAsia="Consolas" w:hAnsi="Consolas" w:cs="Consolas"/>
          <w:b/>
          <w:color w:val="0B2545"/>
          <w:sz w:val="20"/>
          <w:shd w:val="clear" w:color="auto" w:fill="EEF2F6"/>
          <w:lang w:val="ru-RU"/>
        </w:rPr>
        <w:t>0..1500 мА</w:t>
      </w:r>
      <w:r w:rsidRPr="004C73FF">
        <w:rPr>
          <w:lang w:val="ru-RU"/>
        </w:rPr>
        <w:t>.</w:t>
      </w:r>
    </w:p>
    <w:p w14:paraId="7DD96855" w14:textId="77777777" w:rsidR="00C127EA" w:rsidRDefault="00000000">
      <w:pPr>
        <w:numPr>
          <w:ilvl w:val="0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lastRenderedPageBreak/>
        <w:t>1215 ← 0</w:t>
      </w:r>
      <w:r>
        <w:t>, с проверкой — выключить реле.</w:t>
      </w:r>
    </w:p>
    <w:p w14:paraId="188492A5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2000 мс</w:t>
      </w:r>
      <w:r>
        <w:t>.</w:t>
      </w:r>
    </w:p>
    <w:p w14:paraId="30FA90E5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Вторая фактическая проверка допускает нулевой ток и не совпадает с описанием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150..1000 мА</w:t>
      </w:r>
      <w:r w:rsidRPr="004C73FF">
        <w:rPr>
          <w:lang w:val="ru-RU"/>
        </w:rPr>
        <w:t>.</w:t>
      </w:r>
    </w:p>
    <w:p w14:paraId="17956993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09. Проверка нагревателя 2</w:t>
      </w:r>
    </w:p>
    <w:p w14:paraId="59FFF1B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t>Live</w:t>
      </w:r>
      <w:r w:rsidRPr="004C73FF">
        <w:rPr>
          <w:lang w:val="ru-RU"/>
        </w:rPr>
        <w:t>-</w:t>
      </w:r>
      <w:r>
        <w:t>read</w:t>
      </w:r>
      <w:r w:rsidRPr="004C73FF">
        <w:rPr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23, 1221</w:t>
      </w:r>
      <w:r w:rsidRPr="004C73FF">
        <w:rPr>
          <w:lang w:val="ru-RU"/>
        </w:rPr>
        <w:t xml:space="preserve">; проверить ток нагревателя 2 в диапазоне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0..50 мА</w:t>
      </w:r>
      <w:r w:rsidRPr="004C73FF">
        <w:rPr>
          <w:lang w:val="ru-RU"/>
        </w:rPr>
        <w:t>.</w:t>
      </w:r>
    </w:p>
    <w:p w14:paraId="4AE8ADA1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1220 ← 0</w:t>
      </w:r>
      <w:r w:rsidRPr="004C73FF">
        <w:rPr>
          <w:lang w:val="ru-RU"/>
        </w:rPr>
        <w:t>, с проверкой — выключить реле нагревателя 2.</w:t>
      </w:r>
    </w:p>
    <w:p w14:paraId="5B59E383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Сразу, без задержки,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1220 ← 1</w:t>
      </w:r>
      <w:r w:rsidRPr="004C73FF">
        <w:rPr>
          <w:lang w:val="ru-RU"/>
        </w:rPr>
        <w:t>, с проверкой — включить реле нагревателя 2.</w:t>
      </w:r>
    </w:p>
    <w:p w14:paraId="2279F341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 мс</w:t>
      </w:r>
      <w:r>
        <w:t>.</w:t>
      </w:r>
    </w:p>
    <w:p w14:paraId="3B75D63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t>Live</w:t>
      </w:r>
      <w:r w:rsidRPr="004C73FF">
        <w:rPr>
          <w:lang w:val="ru-RU"/>
        </w:rPr>
        <w:t>-</w:t>
      </w:r>
      <w:r>
        <w:t>read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1221</w:t>
      </w:r>
      <w:r w:rsidRPr="004C73FF">
        <w:rPr>
          <w:lang w:val="ru-RU"/>
        </w:rPr>
        <w:t xml:space="preserve">; проверить ток в диапазоне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150..1000 мА</w:t>
      </w:r>
      <w:r w:rsidRPr="004C73FF">
        <w:rPr>
          <w:lang w:val="ru-RU"/>
        </w:rPr>
        <w:t>.</w:t>
      </w:r>
    </w:p>
    <w:p w14:paraId="32A7A80A" w14:textId="77777777" w:rsidR="00C127EA" w:rsidRDefault="00000000">
      <w:pPr>
        <w:numPr>
          <w:ilvl w:val="0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1220 ← 0</w:t>
      </w:r>
      <w:r>
        <w:t>, с проверкой — выключить реле.</w:t>
      </w:r>
    </w:p>
    <w:p w14:paraId="64E659FA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2000 мс</w:t>
      </w:r>
      <w:r>
        <w:t>.</w:t>
      </w:r>
    </w:p>
    <w:p w14:paraId="7416BD8F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10. DataTest портов 0..9</w:t>
      </w:r>
    </w:p>
    <w:p w14:paraId="27730CD0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Одна нода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Run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Data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Test</w:t>
      </w:r>
      <w:r w:rsidRPr="004C73FF">
        <w:rPr>
          <w:lang w:val="ru-RU"/>
        </w:rPr>
        <w:t xml:space="preserve"> последовательно проверяет пять пар в обоих направлениях: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2950"/>
        <w:gridCol w:w="2950"/>
        <w:gridCol w:w="1810"/>
      </w:tblGrid>
      <w:tr w:rsidR="00C127EA" w14:paraId="0AEBCE65" w14:textId="77777777">
        <w:trPr>
          <w:cantSplit/>
          <w:tblHeader/>
        </w:trPr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56C4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Пара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5074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Принимающая карта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5546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Передающая карта</w:t>
            </w:r>
          </w:p>
        </w:tc>
        <w:tc>
          <w:tcPr>
            <w:tcW w:w="1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1DD2" w14:textId="77777777" w:rsidR="00C127EA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Target</w:t>
            </w:r>
          </w:p>
        </w:tc>
      </w:tr>
      <w:tr w:rsidR="00C127EA" w14:paraId="6C27A075" w14:textId="77777777">
        <w:trPr>
          <w:cantSplit/>
        </w:trPr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A8A6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port0-1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A55E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192.168.0.2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08C6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192.168.0.3</w:t>
            </w:r>
          </w:p>
        </w:tc>
        <w:tc>
          <w:tcPr>
            <w:tcW w:w="1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76EA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100 Mbps</w:t>
            </w:r>
          </w:p>
        </w:tc>
      </w:tr>
      <w:tr w:rsidR="00C127EA" w14:paraId="662BB387" w14:textId="77777777">
        <w:trPr>
          <w:cantSplit/>
        </w:trPr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A436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port2-3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8144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192.168.0.4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B26B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192.168.0.5</w:t>
            </w:r>
          </w:p>
        </w:tc>
        <w:tc>
          <w:tcPr>
            <w:tcW w:w="1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8CDC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100 Mbps</w:t>
            </w:r>
          </w:p>
        </w:tc>
      </w:tr>
      <w:tr w:rsidR="00C127EA" w14:paraId="6BB60632" w14:textId="77777777">
        <w:trPr>
          <w:cantSplit/>
        </w:trPr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398E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port4-5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CB8F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192.168.0.6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1805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192.168.0.7</w:t>
            </w:r>
          </w:p>
        </w:tc>
        <w:tc>
          <w:tcPr>
            <w:tcW w:w="1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6762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100 Mbps</w:t>
            </w:r>
          </w:p>
        </w:tc>
      </w:tr>
      <w:tr w:rsidR="00C127EA" w14:paraId="14187EA6" w14:textId="77777777">
        <w:trPr>
          <w:cantSplit/>
        </w:trPr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A613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port6-7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EEC2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192.168.0.8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69BB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192.168.0.9</w:t>
            </w:r>
          </w:p>
        </w:tc>
        <w:tc>
          <w:tcPr>
            <w:tcW w:w="1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224C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100 Mbps</w:t>
            </w:r>
          </w:p>
        </w:tc>
      </w:tr>
      <w:tr w:rsidR="00C127EA" w14:paraId="0E4CFC50" w14:textId="77777777">
        <w:trPr>
          <w:cantSplit/>
        </w:trPr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7342" w14:textId="77777777" w:rsidR="00C127EA" w:rsidRDefault="00000000">
            <w:pPr>
              <w:spacing w:after="0" w:line="269" w:lineRule="auto"/>
              <w:jc w:val="center"/>
            </w:pPr>
            <w:r>
              <w:rPr>
                <w:color w:val="0B2545"/>
                <w:sz w:val="18"/>
              </w:rPr>
              <w:t>port8-9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735B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192.168.0.10</w:t>
            </w:r>
          </w:p>
        </w:tc>
        <w:tc>
          <w:tcPr>
            <w:tcW w:w="2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55BB" w14:textId="77777777" w:rsidR="00C127EA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192.168.0.11</w:t>
            </w:r>
          </w:p>
        </w:tc>
        <w:tc>
          <w:tcPr>
            <w:tcW w:w="1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C186" w14:textId="77777777" w:rsidR="00C127EA" w:rsidRDefault="00000000">
            <w:pPr>
              <w:spacing w:after="0" w:line="269" w:lineRule="auto"/>
              <w:jc w:val="center"/>
            </w:pPr>
            <w:r>
              <w:rPr>
                <w:rFonts w:ascii="Consolas" w:eastAsia="Consolas" w:hAnsi="Consolas" w:cs="Consolas"/>
                <w:color w:val="0B2545"/>
                <w:sz w:val="17"/>
                <w:shd w:val="clear" w:color="auto" w:fill="EEF2F6"/>
              </w:rPr>
              <w:t>100 Mbps</w:t>
            </w:r>
          </w:p>
        </w:tc>
      </w:tr>
    </w:tbl>
    <w:p w14:paraId="3A78393E" w14:textId="77777777" w:rsidR="00C127EA" w:rsidRDefault="00C127EA">
      <w:pPr>
        <w:spacing w:after="40" w:line="120" w:lineRule="auto"/>
      </w:pPr>
    </w:p>
    <w:p w14:paraId="3138D17F" w14:textId="77777777" w:rsidR="00C127EA" w:rsidRDefault="00000000">
      <w:r>
        <w:t>Параметры:</w:t>
      </w:r>
    </w:p>
    <w:p w14:paraId="6BC9C409" w14:textId="77777777" w:rsidR="00C127EA" w:rsidRDefault="00000000">
      <w:pPr>
        <w:numPr>
          <w:ilvl w:val="0"/>
          <w:numId w:val="1"/>
        </w:numPr>
      </w:pPr>
      <w:r>
        <w:t xml:space="preserve">режим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SoftwarePcap</w:t>
      </w:r>
      <w:r>
        <w:t>;</w:t>
      </w:r>
    </w:p>
    <w:p w14:paraId="36727160" w14:textId="77777777" w:rsidR="00C127EA" w:rsidRDefault="00000000">
      <w:pPr>
        <w:numPr>
          <w:ilvl w:val="0"/>
          <w:numId w:val="1"/>
        </w:numPr>
      </w:pPr>
      <w:r>
        <w:t xml:space="preserve">размер кадра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1514 байт</w:t>
      </w:r>
      <w:r>
        <w:t>;</w:t>
      </w:r>
    </w:p>
    <w:p w14:paraId="5F743D20" w14:textId="77777777" w:rsidR="00C127EA" w:rsidRDefault="00000000">
      <w:pPr>
        <w:numPr>
          <w:ilvl w:val="0"/>
          <w:numId w:val="1"/>
        </w:numPr>
      </w:pPr>
      <w:r>
        <w:t xml:space="preserve">UDP-порт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43962</w:t>
      </w:r>
      <w:r>
        <w:t>;</w:t>
      </w:r>
    </w:p>
    <w:p w14:paraId="0959D8E2" w14:textId="77777777" w:rsidR="00C127EA" w:rsidRDefault="00000000">
      <w:pPr>
        <w:numPr>
          <w:ilvl w:val="0"/>
          <w:numId w:val="1"/>
        </w:numPr>
      </w:pPr>
      <w:r>
        <w:t xml:space="preserve">измерение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 xml:space="preserve"> на направление;</w:t>
      </w:r>
    </w:p>
    <w:p w14:paraId="56E20AED" w14:textId="77777777" w:rsidR="00C127EA" w:rsidRDefault="00000000">
      <w:pPr>
        <w:numPr>
          <w:ilvl w:val="0"/>
          <w:numId w:val="1"/>
        </w:numPr>
      </w:pPr>
      <w:r>
        <w:t xml:space="preserve">warmup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 мс</w:t>
      </w:r>
      <w:r>
        <w:t xml:space="preserve"> на направление;</w:t>
      </w:r>
    </w:p>
    <w:p w14:paraId="38CA021C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после запуска </w:t>
      </w:r>
      <w:r>
        <w:t>capture</w:t>
      </w:r>
      <w:r w:rsidRPr="004C73FF">
        <w:rPr>
          <w:lang w:val="ru-RU"/>
        </w:rPr>
        <w:t xml:space="preserve"> перед </w:t>
      </w:r>
      <w:r>
        <w:t>warmup</w:t>
      </w:r>
      <w:r w:rsidRPr="004C73FF">
        <w:rPr>
          <w:lang w:val="ru-RU"/>
        </w:rPr>
        <w:t xml:space="preserve"> ждать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100 мс</w:t>
      </w:r>
      <w:r w:rsidRPr="004C73FF">
        <w:rPr>
          <w:lang w:val="ru-RU"/>
        </w:rPr>
        <w:t>;</w:t>
      </w:r>
    </w:p>
    <w:p w14:paraId="38BFC81C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после </w:t>
      </w:r>
      <w:r>
        <w:t>warmup</w:t>
      </w:r>
      <w:r w:rsidRPr="004C73FF">
        <w:rPr>
          <w:lang w:val="ru-RU"/>
        </w:rPr>
        <w:t xml:space="preserve"> ждать еще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100 мс</w:t>
      </w:r>
      <w:r w:rsidRPr="004C73FF">
        <w:rPr>
          <w:lang w:val="ru-RU"/>
        </w:rPr>
        <w:t xml:space="preserve"> для очистки хвоста;</w:t>
      </w:r>
    </w:p>
    <w:p w14:paraId="306CAF24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после основного трафика ждать тишины </w:t>
      </w:r>
      <w:r>
        <w:t>capture</w:t>
      </w:r>
      <w:r w:rsidRPr="004C73FF">
        <w:rPr>
          <w:lang w:val="ru-RU"/>
        </w:rPr>
        <w:t xml:space="preserve"> не менее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75 мс</w:t>
      </w:r>
      <w:r w:rsidRPr="004C73FF">
        <w:rPr>
          <w:lang w:val="ru-RU"/>
        </w:rPr>
        <w:t xml:space="preserve">, но не более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500 мс</w:t>
      </w:r>
      <w:r w:rsidRPr="004C73FF">
        <w:rPr>
          <w:lang w:val="ru-RU"/>
        </w:rPr>
        <w:t>;</w:t>
      </w:r>
    </w:p>
    <w:p w14:paraId="5487D12B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перед обратным направлением дополнительно ждать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100 мс</w:t>
      </w:r>
      <w:r w:rsidRPr="004C73FF">
        <w:rPr>
          <w:lang w:val="ru-RU"/>
        </w:rPr>
        <w:t>;</w:t>
      </w:r>
    </w:p>
    <w:p w14:paraId="79703755" w14:textId="77777777" w:rsidR="00C127EA" w:rsidRDefault="00000000">
      <w:pPr>
        <w:numPr>
          <w:ilvl w:val="0"/>
          <w:numId w:val="1"/>
        </w:numPr>
      </w:pPr>
      <w:r>
        <w:lastRenderedPageBreak/>
        <w:t>оба направления (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bidirectional=true</w:t>
      </w:r>
      <w:r>
        <w:t>);</w:t>
      </w:r>
    </w:p>
    <w:p w14:paraId="6107BA7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пауза между парами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5000 мс</w:t>
      </w:r>
      <w:r w:rsidRPr="004C73FF">
        <w:rPr>
          <w:lang w:val="ru-RU"/>
        </w:rPr>
        <w:t xml:space="preserve">, то есть четыре паузы суммарно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20 с</w:t>
      </w:r>
      <w:r w:rsidRPr="004C73FF">
        <w:rPr>
          <w:lang w:val="ru-RU"/>
        </w:rPr>
        <w:t>;</w:t>
      </w:r>
    </w:p>
    <w:p w14:paraId="0089CB3E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максимальное время теста порта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15000 мс</w:t>
      </w:r>
      <w:r w:rsidRPr="004C73FF">
        <w:rPr>
          <w:lang w:val="ru-RU"/>
        </w:rPr>
        <w:t>;</w:t>
      </w:r>
    </w:p>
    <w:p w14:paraId="4146B2BC" w14:textId="77777777" w:rsidR="00C127EA" w:rsidRDefault="00000000">
      <w:pPr>
        <w:numPr>
          <w:ilvl w:val="0"/>
          <w:numId w:val="1"/>
        </w:numPr>
      </w:pPr>
      <w:r>
        <w:t xml:space="preserve">допустимая потеря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1%</w:t>
      </w:r>
      <w:r>
        <w:t>;</w:t>
      </w:r>
    </w:p>
    <w:p w14:paraId="5043AC64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допустимый дефицит </w:t>
      </w:r>
      <w:r>
        <w:t>TX</w:t>
      </w:r>
      <w:r w:rsidRPr="004C73FF">
        <w:rPr>
          <w:lang w:val="ru-RU"/>
        </w:rPr>
        <w:t xml:space="preserve"> относительно </w:t>
      </w:r>
      <w:r>
        <w:t>target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2%</w:t>
      </w:r>
      <w:r w:rsidRPr="004C73FF">
        <w:rPr>
          <w:lang w:val="ru-RU"/>
        </w:rPr>
        <w:t>;</w:t>
      </w:r>
    </w:p>
    <w:p w14:paraId="4F395251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при инфраструктурной ошибке направление повторяется один раз; перед повтором ждать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100 мс</w:t>
      </w:r>
      <w:r w:rsidRPr="004C73FF">
        <w:rPr>
          <w:lang w:val="ru-RU"/>
        </w:rPr>
        <w:t>;</w:t>
      </w:r>
    </w:p>
    <w:p w14:paraId="6517CD0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expectedPackets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=10000</w:t>
      </w:r>
      <w:r w:rsidRPr="004C73FF">
        <w:rPr>
          <w:lang w:val="ru-RU"/>
        </w:rPr>
        <w:t xml:space="preserve"> сохранено в профиле, но фактическое ожидаемое количество кадров </w:t>
      </w:r>
      <w:r>
        <w:t>runtime</w:t>
      </w:r>
      <w:r w:rsidRPr="004C73FF">
        <w:rPr>
          <w:lang w:val="ru-RU"/>
        </w:rPr>
        <w:t xml:space="preserve"> рассчитывает из </w:t>
      </w:r>
      <w:r>
        <w:t>target</w:t>
      </w:r>
      <w:r w:rsidRPr="004C73FF">
        <w:rPr>
          <w:lang w:val="ru-RU"/>
        </w:rPr>
        <w:t>, размера кадра и длительности;</w:t>
      </w:r>
    </w:p>
    <w:p w14:paraId="5D21A36A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результат пишется под префиксом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DataTest</w:t>
      </w:r>
      <w:r w:rsidRPr="004C73FF">
        <w:rPr>
          <w:lang w:val="ru-RU"/>
        </w:rPr>
        <w:t>;</w:t>
      </w:r>
    </w:p>
    <w:p w14:paraId="6E870ED8" w14:textId="77777777" w:rsidR="00C127EA" w:rsidRDefault="00000000">
      <w:pPr>
        <w:numPr>
          <w:ilvl w:val="0"/>
          <w:numId w:val="1"/>
        </w:numPr>
      </w:pPr>
      <w:r>
        <w:t>ошибка обязательная.</w:t>
      </w:r>
    </w:p>
    <w:p w14:paraId="4E515F8A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Сетевые карты должны быть заранее вручную настроены на указанные </w:t>
      </w:r>
      <w:r>
        <w:t>IP</w:t>
      </w:r>
      <w:r w:rsidRPr="004C73FF">
        <w:rPr>
          <w:lang w:val="ru-RU"/>
        </w:rPr>
        <w:t>; профиль их не конфигурирует.</w:t>
      </w:r>
    </w:p>
    <w:p w14:paraId="22CB20B4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11. UPS: подготовка и детекция</w:t>
      </w:r>
    </w:p>
    <w:p w14:paraId="65B25E9F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1219 ← 1</w:t>
      </w:r>
      <w:r w:rsidRPr="004C73FF">
        <w:rPr>
          <w:lang w:val="ru-RU"/>
        </w:rPr>
        <w:t xml:space="preserve">, </w:t>
      </w:r>
      <w:r w:rsidRPr="004C73FF">
        <w:rPr>
          <w:b/>
          <w:lang w:val="ru-RU"/>
        </w:rPr>
        <w:t>без проверки</w:t>
      </w:r>
      <w:r w:rsidRPr="004C73FF">
        <w:rPr>
          <w:lang w:val="ru-RU"/>
        </w:rPr>
        <w:t xml:space="preserve"> — команда очистки статистики. Обратной записи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1219 ← 0</w:t>
      </w:r>
      <w:r w:rsidRPr="004C73FF">
        <w:rPr>
          <w:lang w:val="ru-RU"/>
        </w:rPr>
        <w:t xml:space="preserve"> в графе нет.</w:t>
      </w:r>
    </w:p>
    <w:p w14:paraId="06E4F3AD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1215 ← 1</w:t>
      </w:r>
      <w:r w:rsidRPr="004C73FF">
        <w:rPr>
          <w:lang w:val="ru-RU"/>
        </w:rPr>
        <w:t>, с проверкой — включить нагреватель 1.</w:t>
      </w:r>
    </w:p>
    <w:p w14:paraId="1864D545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15000 мс</w:t>
      </w:r>
      <w:r>
        <w:t>.</w:t>
      </w:r>
    </w:p>
    <w:p w14:paraId="6F566BFD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Выполнить свежий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Check</w:t>
      </w:r>
      <w:r w:rsidRPr="004C73FF">
        <w:rPr>
          <w:lang w:val="ru-RU"/>
        </w:rPr>
        <w:t xml:space="preserve"> по основному </w:t>
      </w:r>
      <w:r>
        <w:t>URL</w:t>
      </w:r>
      <w:r w:rsidRPr="004C73FF">
        <w:rPr>
          <w:lang w:val="ru-RU"/>
        </w:rPr>
        <w:t>:</w:t>
      </w:r>
    </w:p>
    <w:p w14:paraId="6179C464" w14:textId="77777777" w:rsidR="00C127EA" w:rsidRDefault="00000000">
      <w:pPr>
        <w:numPr>
          <w:ilvl w:val="1"/>
          <w:numId w:val="1"/>
        </w:numPr>
      </w:pPr>
      <w:r>
        <w:t xml:space="preserve">таймаут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300000 мс</w:t>
      </w:r>
      <w:r>
        <w:t>;</w:t>
      </w:r>
    </w:p>
    <w:p w14:paraId="1770175B" w14:textId="77777777" w:rsidR="00C127EA" w:rsidRDefault="00000000">
      <w:pPr>
        <w:numPr>
          <w:ilvl w:val="1"/>
          <w:numId w:val="1"/>
        </w:numPr>
      </w:pPr>
      <w:r>
        <w:t xml:space="preserve">интервал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;</w:t>
      </w:r>
    </w:p>
    <w:p w14:paraId="423CCE88" w14:textId="77777777" w:rsidR="00C127EA" w:rsidRDefault="00000000">
      <w:pPr>
        <w:numPr>
          <w:ilvl w:val="1"/>
          <w:numId w:val="1"/>
        </w:numPr>
      </w:pPr>
      <w:r>
        <w:t xml:space="preserve">префикс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>
        <w:t>;</w:t>
      </w:r>
    </w:p>
    <w:p w14:paraId="31CC1465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пустые правила в </w:t>
      </w:r>
      <w:r>
        <w:t>JSON</w:t>
      </w:r>
      <w:r w:rsidRPr="004C73FF">
        <w:rPr>
          <w:lang w:val="ru-RU"/>
        </w:rPr>
        <w:t xml:space="preserve"> превращаются в четыре стандартных правила;</w:t>
      </w:r>
    </w:p>
    <w:p w14:paraId="7D372A20" w14:textId="77777777" w:rsidR="00C127EA" w:rsidRDefault="00000000">
      <w:pPr>
        <w:numPr>
          <w:ilvl w:val="1"/>
          <w:numId w:val="1"/>
        </w:numPr>
      </w:pPr>
      <w:r>
        <w:t>ошибка обязательная.</w:t>
      </w:r>
    </w:p>
    <w:p w14:paraId="4857F9BF" w14:textId="77777777" w:rsidR="00C127EA" w:rsidRDefault="00000000">
      <w:pPr>
        <w:numPr>
          <w:ilvl w:val="0"/>
          <w:numId w:val="1"/>
        </w:numPr>
      </w:pPr>
      <w: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Dut.ups_det == 1</w:t>
      </w:r>
      <w:r>
        <w:t>.</w:t>
      </w:r>
    </w:p>
    <w:p w14:paraId="7214F26B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akb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voltage</w:t>
      </w:r>
      <w:r w:rsidRPr="004C73FF">
        <w:rPr>
          <w:lang w:val="ru-RU"/>
        </w:rPr>
        <w:t xml:space="preserve"> в диапазоне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12..27</w:t>
      </w:r>
      <w:r w:rsidRPr="004C73FF">
        <w:rPr>
          <w:lang w:val="ru-RU"/>
        </w:rPr>
        <w:t>.</w:t>
      </w:r>
    </w:p>
    <w:p w14:paraId="28A4F180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ups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rez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== 0</w:t>
      </w:r>
      <w:r w:rsidRPr="004C73FF">
        <w:rPr>
          <w:lang w:val="ru-RU"/>
        </w:rPr>
        <w:t xml:space="preserve"> перед отключением </w:t>
      </w:r>
      <w:r>
        <w:t>AC</w:t>
      </w:r>
      <w:r w:rsidRPr="004C73FF">
        <w:rPr>
          <w:lang w:val="ru-RU"/>
        </w:rPr>
        <w:t>.</w:t>
      </w:r>
    </w:p>
    <w:p w14:paraId="5AD1944A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Нагреватель 1 остается включенным на все время ожидания </w:t>
      </w:r>
      <w:r>
        <w:t>selftest</w:t>
      </w:r>
      <w:r w:rsidRPr="004C73FF">
        <w:rPr>
          <w:lang w:val="ru-RU"/>
        </w:rPr>
        <w:t xml:space="preserve"> и выключается только в следующем подтесте.</w:t>
      </w:r>
    </w:p>
    <w:p w14:paraId="3532BE17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12. UPS: переход на АКБ</w:t>
      </w:r>
    </w:p>
    <w:p w14:paraId="76B33EB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1204 ← 0</w:t>
      </w:r>
      <w:r w:rsidRPr="004C73FF">
        <w:rPr>
          <w:lang w:val="ru-RU"/>
        </w:rPr>
        <w:t>, с проверкой — выключить ключ зарядки.</w:t>
      </w:r>
    </w:p>
    <w:p w14:paraId="5579BB76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lastRenderedPageBreak/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0</w:t>
      </w:r>
      <w:r w:rsidRPr="004C73FF">
        <w:rPr>
          <w:lang w:val="ru-RU"/>
        </w:rPr>
        <w:t xml:space="preserve">, с проверкой — отключить </w:t>
      </w:r>
      <w:r>
        <w:t>AC</w:t>
      </w:r>
      <w:r w:rsidRPr="004C73FF">
        <w:rPr>
          <w:lang w:val="ru-RU"/>
        </w:rPr>
        <w:t>1.</w:t>
      </w:r>
    </w:p>
    <w:p w14:paraId="3A19748F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1215 ← 0</w:t>
      </w:r>
      <w:r w:rsidRPr="004C73FF">
        <w:rPr>
          <w:lang w:val="ru-RU"/>
        </w:rPr>
        <w:t>, с проверкой — выключить нагреватель 1.</w:t>
      </w:r>
    </w:p>
    <w:p w14:paraId="7D9971DB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1220 ← 0</w:t>
      </w:r>
      <w:r w:rsidRPr="004C73FF">
        <w:rPr>
          <w:lang w:val="ru-RU"/>
        </w:rPr>
        <w:t>, с проверкой — выключить нагреватель 2.</w:t>
      </w:r>
    </w:p>
    <w:p w14:paraId="02B1CB95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2000 мс</w:t>
      </w:r>
      <w:r>
        <w:t xml:space="preserve"> для стабилизации.</w:t>
      </w:r>
    </w:p>
    <w:p w14:paraId="79DBD1B1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Ключи разрядки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17:1706</w:t>
      </w:r>
      <w:r w:rsidRPr="004C73FF">
        <w:rPr>
          <w:lang w:val="ru-RU"/>
        </w:rPr>
        <w:t xml:space="preserve"> и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23:1210</w:t>
      </w:r>
      <w:r w:rsidRPr="004C73FF">
        <w:rPr>
          <w:lang w:val="ru-RU"/>
        </w:rPr>
        <w:t xml:space="preserve"> остаются включенными с подтеста 05.</w:t>
      </w:r>
    </w:p>
    <w:p w14:paraId="010866D9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13. UPS: подтверждение питания от АКБ</w:t>
      </w:r>
    </w:p>
    <w:p w14:paraId="3A5E3A52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t>Live</w:t>
      </w:r>
      <w:r w:rsidRPr="004C73FF">
        <w:rPr>
          <w:lang w:val="ru-RU"/>
        </w:rPr>
        <w:t>-</w:t>
      </w:r>
      <w:r>
        <w:t>read</w:t>
      </w:r>
      <w:r w:rsidRPr="004C73FF">
        <w:rPr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17, 1707</w:t>
      </w:r>
      <w:r w:rsidRPr="004C73FF">
        <w:rPr>
          <w:lang w:val="ru-RU"/>
        </w:rPr>
        <w:t xml:space="preserve"> — напряжение разрядки </w:t>
      </w:r>
      <w:r>
        <w:t>SIMBAT</w:t>
      </w:r>
      <w:r w:rsidRPr="004C73FF">
        <w:rPr>
          <w:lang w:val="ru-RU"/>
        </w:rPr>
        <w:t xml:space="preserve">; фактический допустимый диапазон в </w:t>
      </w:r>
      <w:r>
        <w:t>JSON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b/>
          <w:color w:val="0B2545"/>
          <w:sz w:val="20"/>
          <w:shd w:val="clear" w:color="auto" w:fill="EEF2F6"/>
          <w:lang w:val="ru-RU"/>
        </w:rPr>
        <w:t>0..65535 мВ</w:t>
      </w:r>
      <w:r w:rsidRPr="004C73FF">
        <w:rPr>
          <w:lang w:val="ru-RU"/>
        </w:rPr>
        <w:t>.</w:t>
      </w:r>
    </w:p>
    <w:p w14:paraId="4BF02B10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t>Live</w:t>
      </w:r>
      <w:r w:rsidRPr="004C73FF">
        <w:rPr>
          <w:lang w:val="ru-RU"/>
        </w:rPr>
        <w:t>-</w:t>
      </w:r>
      <w:r>
        <w:t>read</w:t>
      </w:r>
      <w:r w:rsidRPr="004C73FF">
        <w:rPr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17, 1708</w:t>
      </w:r>
      <w:r w:rsidRPr="004C73FF">
        <w:rPr>
          <w:lang w:val="ru-RU"/>
        </w:rPr>
        <w:t xml:space="preserve"> — ток разрядки </w:t>
      </w:r>
      <w:r>
        <w:t>SIMBAT</w:t>
      </w:r>
      <w:r w:rsidRPr="004C73FF">
        <w:rPr>
          <w:lang w:val="ru-RU"/>
        </w:rPr>
        <w:t xml:space="preserve">; фактический допустимый диапазон </w:t>
      </w:r>
      <w:r w:rsidRPr="004C73FF">
        <w:rPr>
          <w:rFonts w:ascii="Consolas" w:eastAsia="Consolas" w:hAnsi="Consolas" w:cs="Consolas"/>
          <w:b/>
          <w:color w:val="0B2545"/>
          <w:sz w:val="20"/>
          <w:shd w:val="clear" w:color="auto" w:fill="EEF2F6"/>
          <w:lang w:val="ru-RU"/>
        </w:rPr>
        <w:t>0..65535 мА</w:t>
      </w:r>
      <w:r w:rsidRPr="004C73FF">
        <w:rPr>
          <w:lang w:val="ru-RU"/>
        </w:rPr>
        <w:t>.</w:t>
      </w:r>
    </w:p>
    <w:p w14:paraId="57B0F0DC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Ждать переменную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ups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rez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== 1</w:t>
      </w:r>
      <w:r w:rsidRPr="004C73FF">
        <w:rPr>
          <w:lang w:val="ru-RU"/>
        </w:rPr>
        <w:t>:</w:t>
      </w:r>
    </w:p>
    <w:p w14:paraId="3A14FEEA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режим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SelftestSnapshot</w:t>
      </w:r>
      <w:r w:rsidRPr="004C73FF">
        <w:rPr>
          <w:lang w:val="ru-RU"/>
        </w:rPr>
        <w:t xml:space="preserve"> — каждая попытка заново открывает всю </w:t>
      </w:r>
      <w:r>
        <w:t>selftest</w:t>
      </w:r>
      <w:r w:rsidRPr="004C73FF">
        <w:rPr>
          <w:lang w:val="ru-RU"/>
        </w:rPr>
        <w:t xml:space="preserve">-страницу браузером и переписывает переменные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.*</w:t>
      </w:r>
      <w:r w:rsidRPr="004C73FF">
        <w:rPr>
          <w:lang w:val="ru-RU"/>
        </w:rPr>
        <w:t>;</w:t>
      </w:r>
    </w:p>
    <w:p w14:paraId="52842C6D" w14:textId="77777777" w:rsidR="00C127EA" w:rsidRDefault="00000000">
      <w:pPr>
        <w:numPr>
          <w:ilvl w:val="1"/>
          <w:numId w:val="1"/>
        </w:numPr>
      </w:pPr>
      <w:r>
        <w:t xml:space="preserve">URL собирается из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http://192.168.0.1</w:t>
      </w:r>
      <w:r>
        <w:t xml:space="preserve"> и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/cgi-bin/luci/admin/statistics/deviceinfo?luci_username=admin&amp;luci_password=admin</w:t>
      </w:r>
      <w:r>
        <w:t>;</w:t>
      </w:r>
    </w:p>
    <w:p w14:paraId="33A92E23" w14:textId="77777777" w:rsidR="00C127EA" w:rsidRDefault="00000000">
      <w:pPr>
        <w:numPr>
          <w:ilvl w:val="1"/>
          <w:numId w:val="1"/>
        </w:numPr>
      </w:pPr>
      <w:r>
        <w:t xml:space="preserve">тип сравнения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Number</w:t>
      </w:r>
      <w:r>
        <w:t>;</w:t>
      </w:r>
    </w:p>
    <w:p w14:paraId="7C5BB4B3" w14:textId="77777777" w:rsidR="00C127EA" w:rsidRDefault="00000000">
      <w:pPr>
        <w:numPr>
          <w:ilvl w:val="1"/>
          <w:numId w:val="1"/>
        </w:numPr>
      </w:pPr>
      <w:r>
        <w:t xml:space="preserve">тип HTTP-ответа в JSON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String</w:t>
      </w:r>
      <w:r>
        <w:t>;</w:t>
      </w:r>
    </w:p>
    <w:p w14:paraId="65303BE0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вложенный </w:t>
      </w:r>
      <w:r>
        <w:t>selftest</w:t>
      </w:r>
      <w:r w:rsidRPr="004C73FF">
        <w:rPr>
          <w:lang w:val="ru-RU"/>
        </w:rPr>
        <w:t xml:space="preserve"> также применяет четыре стандартных </w:t>
      </w:r>
      <w:r>
        <w:t>validation</w:t>
      </w:r>
      <w:r w:rsidRPr="004C73FF">
        <w:rPr>
          <w:lang w:val="ru-RU"/>
        </w:rPr>
        <w:t xml:space="preserve"> </w:t>
      </w:r>
      <w:r>
        <w:t>rules</w:t>
      </w:r>
      <w:r w:rsidRPr="004C73FF">
        <w:rPr>
          <w:lang w:val="ru-RU"/>
        </w:rPr>
        <w:t>;</w:t>
      </w:r>
    </w:p>
    <w:p w14:paraId="0675DC2A" w14:textId="77777777" w:rsidR="00C127EA" w:rsidRDefault="00000000">
      <w:pPr>
        <w:numPr>
          <w:ilvl w:val="1"/>
          <w:numId w:val="1"/>
        </w:numPr>
      </w:pPr>
      <w:r>
        <w:t xml:space="preserve">внешний таймаут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300000 мс</w:t>
      </w:r>
      <w:r>
        <w:t>;</w:t>
      </w:r>
    </w:p>
    <w:p w14:paraId="728BFE49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таймаут вложенного </w:t>
      </w:r>
      <w:r>
        <w:t>selftest</w:t>
      </w:r>
      <w:r w:rsidRPr="004C73FF">
        <w:rPr>
          <w:lang w:val="ru-RU"/>
        </w:rPr>
        <w:t xml:space="preserve">-снимка также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300000 мс</w:t>
      </w:r>
      <w:r w:rsidRPr="004C73FF">
        <w:rPr>
          <w:lang w:val="ru-RU"/>
        </w:rPr>
        <w:t>;</w:t>
      </w:r>
    </w:p>
    <w:p w14:paraId="7FA73E36" w14:textId="77777777" w:rsidR="00C127EA" w:rsidRDefault="00000000">
      <w:pPr>
        <w:numPr>
          <w:ilvl w:val="1"/>
          <w:numId w:val="1"/>
        </w:numPr>
      </w:pPr>
      <w:r>
        <w:t xml:space="preserve">интервал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;</w:t>
      </w:r>
    </w:p>
    <w:p w14:paraId="4E0A9C05" w14:textId="77777777" w:rsidR="00C127EA" w:rsidRDefault="00000000">
      <w:pPr>
        <w:numPr>
          <w:ilvl w:val="1"/>
          <w:numId w:val="1"/>
        </w:numPr>
      </w:pPr>
      <w:r>
        <w:t>таймаут обязательный (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failOnTimeout=true</w:t>
      </w:r>
      <w:r>
        <w:t>).</w:t>
      </w:r>
    </w:p>
    <w:p w14:paraId="08105625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 xml:space="preserve">Оба диапазона </w:t>
      </w:r>
      <w:r>
        <w:t>Modbus</w:t>
      </w:r>
      <w:r w:rsidRPr="004C73FF">
        <w:rPr>
          <w:lang w:val="ru-RU"/>
        </w:rPr>
        <w:t xml:space="preserve"> охватывают весь возможный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ushort</w:t>
      </w:r>
      <w:r w:rsidRPr="004C73FF">
        <w:rPr>
          <w:lang w:val="ru-RU"/>
        </w:rPr>
        <w:t>, поэтому при успешном чтении они не доказывают наличие требуемого напряжения или ненулевого тока.</w:t>
      </w:r>
    </w:p>
    <w:p w14:paraId="75C57340" w14:textId="77777777" w:rsidR="00C127EA" w:rsidRPr="004C73FF" w:rsidRDefault="00000000">
      <w:pPr>
        <w:pStyle w:val="2"/>
        <w:rPr>
          <w:lang w:val="ru-RU"/>
        </w:rPr>
      </w:pPr>
      <w:r w:rsidRPr="004C73FF">
        <w:rPr>
          <w:rFonts w:ascii="Calibri" w:eastAsia="Calibri" w:hAnsi="Calibri" w:cs="Calibri"/>
          <w:lang w:val="ru-RU"/>
        </w:rPr>
        <w:t xml:space="preserve">14. </w:t>
      </w:r>
      <w:r>
        <w:rPr>
          <w:rFonts w:ascii="Calibri" w:eastAsia="Calibri" w:hAnsi="Calibri" w:cs="Calibri"/>
        </w:rPr>
        <w:t>UPS</w:t>
      </w:r>
      <w:r w:rsidRPr="004C73FF">
        <w:rPr>
          <w:rFonts w:ascii="Calibri" w:eastAsia="Calibri" w:hAnsi="Calibri" w:cs="Calibri"/>
          <w:lang w:val="ru-RU"/>
        </w:rPr>
        <w:t xml:space="preserve">: возврат на </w:t>
      </w:r>
      <w:r>
        <w:rPr>
          <w:rFonts w:ascii="Calibri" w:eastAsia="Calibri" w:hAnsi="Calibri" w:cs="Calibri"/>
        </w:rPr>
        <w:t>AC</w:t>
      </w:r>
      <w:r w:rsidRPr="004C73FF">
        <w:rPr>
          <w:rFonts w:ascii="Calibri" w:eastAsia="Calibri" w:hAnsi="Calibri" w:cs="Calibri"/>
          <w:lang w:val="ru-RU"/>
        </w:rPr>
        <w:t>1</w:t>
      </w:r>
    </w:p>
    <w:p w14:paraId="32E345BA" w14:textId="77777777" w:rsidR="00C127EA" w:rsidRPr="004C73FF" w:rsidRDefault="00000000">
      <w:pPr>
        <w:rPr>
          <w:lang w:val="ru-RU"/>
        </w:rPr>
      </w:pPr>
      <w:r w:rsidRPr="004C73FF">
        <w:rPr>
          <w:lang w:val="ru-RU"/>
        </w:rPr>
        <w:t>Фактический порядок переключения:</w:t>
      </w:r>
    </w:p>
    <w:p w14:paraId="53F6C490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17, 1706 ← 0</w:t>
      </w:r>
      <w:r w:rsidRPr="004C73FF">
        <w:rPr>
          <w:lang w:val="ru-RU"/>
        </w:rPr>
        <w:t xml:space="preserve">, с проверкой — </w:t>
      </w:r>
      <w:r w:rsidRPr="004C73FF">
        <w:rPr>
          <w:b/>
          <w:lang w:val="ru-RU"/>
        </w:rPr>
        <w:t xml:space="preserve">сначала отключить разряд </w:t>
      </w:r>
      <w:r>
        <w:rPr>
          <w:b/>
        </w:rPr>
        <w:t>SIMBAT</w:t>
      </w:r>
      <w:r w:rsidRPr="004C73FF">
        <w:rPr>
          <w:lang w:val="ru-RU"/>
        </w:rPr>
        <w:t>.</w:t>
      </w:r>
    </w:p>
    <w:p w14:paraId="3CDFB9E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1</w:t>
      </w:r>
      <w:r w:rsidRPr="004C73FF">
        <w:rPr>
          <w:lang w:val="ru-RU"/>
        </w:rPr>
        <w:t xml:space="preserve">, с проверкой — </w:t>
      </w:r>
      <w:r w:rsidRPr="004C73FF">
        <w:rPr>
          <w:b/>
          <w:lang w:val="ru-RU"/>
        </w:rPr>
        <w:t xml:space="preserve">после этого включить </w:t>
      </w:r>
      <w:r>
        <w:rPr>
          <w:b/>
        </w:rPr>
        <w:t>AC</w:t>
      </w:r>
      <w:r w:rsidRPr="004C73FF">
        <w:rPr>
          <w:b/>
          <w:lang w:val="ru-RU"/>
        </w:rPr>
        <w:t>1</w:t>
      </w:r>
      <w:r w:rsidRPr="004C73FF">
        <w:rPr>
          <w:lang w:val="ru-RU"/>
        </w:rPr>
        <w:t>.</w:t>
      </w:r>
    </w:p>
    <w:p w14:paraId="6DEBBAD7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 мс</w:t>
      </w:r>
      <w:r>
        <w:t>.</w:t>
      </w:r>
    </w:p>
    <w:p w14:paraId="076BC7D7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Dut.ups_rez == 0</w:t>
      </w:r>
      <w:r>
        <w:t xml:space="preserve"> через новый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SelftestSnapshot</w:t>
      </w:r>
      <w:r>
        <w:t>:</w:t>
      </w:r>
    </w:p>
    <w:p w14:paraId="4CDE2EA3" w14:textId="77777777" w:rsidR="00C127EA" w:rsidRDefault="00000000">
      <w:pPr>
        <w:numPr>
          <w:ilvl w:val="1"/>
          <w:numId w:val="1"/>
        </w:numPr>
      </w:pPr>
      <w:r>
        <w:lastRenderedPageBreak/>
        <w:t>тот же URL;</w:t>
      </w:r>
    </w:p>
    <w:p w14:paraId="02B01183" w14:textId="77777777" w:rsidR="00C127EA" w:rsidRDefault="00000000">
      <w:pPr>
        <w:numPr>
          <w:ilvl w:val="1"/>
          <w:numId w:val="1"/>
        </w:numPr>
      </w:pPr>
      <w:r>
        <w:t xml:space="preserve">внешний таймаут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300000 мс</w:t>
      </w:r>
      <w:r>
        <w:t>;</w:t>
      </w:r>
    </w:p>
    <w:p w14:paraId="379C9074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таймаут одного вложенного </w:t>
      </w:r>
      <w:r>
        <w:t>selftest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300000 мс</w:t>
      </w:r>
      <w:r w:rsidRPr="004C73FF">
        <w:rPr>
          <w:lang w:val="ru-RU"/>
        </w:rPr>
        <w:t>;</w:t>
      </w:r>
    </w:p>
    <w:p w14:paraId="0C5E7F06" w14:textId="77777777" w:rsidR="00C127EA" w:rsidRDefault="00000000">
      <w:pPr>
        <w:numPr>
          <w:ilvl w:val="1"/>
          <w:numId w:val="1"/>
        </w:numPr>
      </w:pPr>
      <w:r>
        <w:t xml:space="preserve">интервал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;</w:t>
      </w:r>
    </w:p>
    <w:p w14:paraId="203BBB3C" w14:textId="77777777" w:rsidR="00C127EA" w:rsidRDefault="00000000">
      <w:pPr>
        <w:numPr>
          <w:ilvl w:val="1"/>
          <w:numId w:val="1"/>
        </w:numPr>
      </w:pPr>
      <w:r>
        <w:t>сравнение как числа;</w:t>
      </w:r>
    </w:p>
    <w:p w14:paraId="2E8AAD29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вложенный </w:t>
      </w:r>
      <w:r>
        <w:t>selftest</w:t>
      </w:r>
      <w:r w:rsidRPr="004C73FF">
        <w:rPr>
          <w:lang w:val="ru-RU"/>
        </w:rPr>
        <w:t xml:space="preserve"> также применяет четыре стандартных </w:t>
      </w:r>
      <w:r>
        <w:t>validation</w:t>
      </w:r>
      <w:r w:rsidRPr="004C73FF">
        <w:rPr>
          <w:lang w:val="ru-RU"/>
        </w:rPr>
        <w:t xml:space="preserve"> </w:t>
      </w:r>
      <w:r>
        <w:t>rules</w:t>
      </w:r>
      <w:r w:rsidRPr="004C73FF">
        <w:rPr>
          <w:lang w:val="ru-RU"/>
        </w:rPr>
        <w:t>;</w:t>
      </w:r>
    </w:p>
    <w:p w14:paraId="1921D8DC" w14:textId="77777777" w:rsidR="00C127EA" w:rsidRDefault="00000000">
      <w:pPr>
        <w:numPr>
          <w:ilvl w:val="1"/>
          <w:numId w:val="1"/>
        </w:numPr>
      </w:pPr>
      <w:r>
        <w:t>ошибка по таймауту обязательная.</w:t>
      </w:r>
    </w:p>
    <w:p w14:paraId="42893707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1210 ← 0</w:t>
      </w:r>
      <w:r w:rsidRPr="004C73FF">
        <w:rPr>
          <w:lang w:val="ru-RU"/>
        </w:rPr>
        <w:t>, с проверкой — выключить ключ разрядки стенда.</w:t>
      </w:r>
    </w:p>
    <w:p w14:paraId="2510EFD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1204 ← 0</w:t>
      </w:r>
      <w:r w:rsidRPr="004C73FF">
        <w:rPr>
          <w:lang w:val="ru-RU"/>
        </w:rPr>
        <w:t>, с проверкой — оставить ключ зарядки выключенным.</w:t>
      </w:r>
    </w:p>
    <w:p w14:paraId="15CE0551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15. Получение серийника и запись MAC</w:t>
      </w:r>
    </w:p>
    <w:p w14:paraId="1BAEB1B8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>Получить серийный номер с сервера:</w:t>
      </w:r>
    </w:p>
    <w:p w14:paraId="17E4A9A7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в профиле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serverBaseUrl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http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://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SERVER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BASE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URL</w:t>
      </w:r>
      <w:r w:rsidRPr="004C73FF">
        <w:rPr>
          <w:lang w:val="ru-RU"/>
        </w:rPr>
        <w:t xml:space="preserve">; </w:t>
      </w:r>
      <w:r>
        <w:t>placeholder</w:t>
      </w:r>
      <w:r w:rsidRPr="004C73FF">
        <w:rPr>
          <w:lang w:val="ru-RU"/>
        </w:rPr>
        <w:t xml:space="preserve"> заменяется значением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Server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base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URL</w:t>
      </w:r>
      <w:r w:rsidRPr="004C73FF">
        <w:rPr>
          <w:lang w:val="ru-RU"/>
        </w:rPr>
        <w:t xml:space="preserve"> из настроек приложения;</w:t>
      </w:r>
    </w:p>
    <w:p w14:paraId="3A4D1BEC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>
        <w:t>endpoint</w:t>
      </w:r>
      <w:r w:rsidRPr="004C73FF">
        <w:rPr>
          <w:lang w:val="ru-RU"/>
        </w:rPr>
        <w:t xml:space="preserve"> при базовом </w:t>
      </w:r>
      <w:r>
        <w:t>URL</w:t>
      </w:r>
      <w:r w:rsidRPr="004C73FF">
        <w:rPr>
          <w:lang w:val="ru-RU"/>
        </w:rPr>
        <w:t xml:space="preserve">: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/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api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/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api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svc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/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getSerialNum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?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devType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PSW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%2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BUPS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-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Box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%208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x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2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Pro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&amp;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cpuId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=&lt;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cpu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id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&gt;</w:t>
      </w:r>
      <w:r w:rsidRPr="004C73FF">
        <w:rPr>
          <w:lang w:val="ru-RU"/>
        </w:rPr>
        <w:t>;</w:t>
      </w:r>
    </w:p>
    <w:p w14:paraId="3B3505AD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>
        <w:t>CPU</w:t>
      </w:r>
      <w:r w:rsidRPr="004C73FF">
        <w:rPr>
          <w:lang w:val="ru-RU"/>
        </w:rPr>
        <w:t xml:space="preserve"> </w:t>
      </w:r>
      <w:r>
        <w:t>ID</w:t>
      </w:r>
      <w:r w:rsidRPr="004C73FF">
        <w:rPr>
          <w:lang w:val="ru-RU"/>
        </w:rPr>
        <w:t xml:space="preserve"> берется из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cpu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id</w:t>
      </w:r>
      <w:r w:rsidRPr="004C73FF">
        <w:rPr>
          <w:lang w:val="ru-RU"/>
        </w:rPr>
        <w:t>;</w:t>
      </w:r>
    </w:p>
    <w:p w14:paraId="7C27889F" w14:textId="77777777" w:rsidR="00C127EA" w:rsidRDefault="00000000">
      <w:pPr>
        <w:numPr>
          <w:ilvl w:val="1"/>
          <w:numId w:val="1"/>
        </w:numPr>
      </w:pPr>
      <w:r>
        <w:t xml:space="preserve">таймаут одной попытки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 мс</w:t>
      </w:r>
      <w:r>
        <w:t>;</w:t>
      </w:r>
    </w:p>
    <w:p w14:paraId="13B1469B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retryCount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=1</w:t>
      </w:r>
      <w:r w:rsidRPr="004C73FF">
        <w:rPr>
          <w:lang w:val="ru-RU"/>
        </w:rPr>
        <w:t>, то есть максимум две попытки;</w:t>
      </w:r>
    </w:p>
    <w:p w14:paraId="12EE721E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пауза перед второй попыткой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1000 мс</w:t>
      </w:r>
      <w:r w:rsidRPr="004C73FF">
        <w:rPr>
          <w:lang w:val="ru-RU"/>
        </w:rPr>
        <w:t>;</w:t>
      </w:r>
    </w:p>
    <w:p w14:paraId="609C9927" w14:textId="77777777" w:rsidR="00C127EA" w:rsidRDefault="00000000">
      <w:pPr>
        <w:numPr>
          <w:ilvl w:val="1"/>
          <w:numId w:val="1"/>
        </w:numPr>
      </w:pPr>
      <w:r>
        <w:t xml:space="preserve">сохранить результат в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SerialNumber</w:t>
      </w:r>
      <w:r>
        <w:t>;</w:t>
      </w:r>
    </w:p>
    <w:p w14:paraId="72AC461B" w14:textId="77777777" w:rsidR="00C127EA" w:rsidRDefault="00000000">
      <w:pPr>
        <w:numPr>
          <w:ilvl w:val="1"/>
          <w:numId w:val="1"/>
        </w:numPr>
      </w:pPr>
      <w:r>
        <w:t>ошибка обязательная.</w:t>
      </w:r>
    </w:p>
    <w:p w14:paraId="560A6AF3" w14:textId="77777777" w:rsidR="00C127EA" w:rsidRDefault="00000000">
      <w:pPr>
        <w:numPr>
          <w:ilvl w:val="0"/>
          <w:numId w:val="1"/>
        </w:numPr>
      </w:pPr>
      <w:r>
        <w:t xml:space="preserve">Проверить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SerialNumber</w:t>
      </w:r>
      <w:r>
        <w:t xml:space="preserve"> в диапазоне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3200000..3299999</w:t>
      </w:r>
      <w:r>
        <w:t>.</w:t>
      </w:r>
    </w:p>
    <w:p w14:paraId="68B5D0C1" w14:textId="77777777" w:rsidR="00C127EA" w:rsidRDefault="00000000">
      <w:pPr>
        <w:numPr>
          <w:ilvl w:val="0"/>
          <w:numId w:val="1"/>
        </w:numPr>
      </w:pPr>
      <w:r>
        <w:t>Вычислить:</w:t>
      </w:r>
    </w:p>
    <w:p w14:paraId="22166C35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SerialShort = SerialNumber - 3200000</w:t>
      </w:r>
      <w:r>
        <w:t>;</w:t>
      </w:r>
    </w:p>
    <w:p w14:paraId="5141FCE7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Dut.NewMac = C0:11:A6:20:HH:LL</w:t>
      </w:r>
      <w:r>
        <w:t xml:space="preserve">, где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HH:LL</w:t>
      </w:r>
      <w:r>
        <w:t xml:space="preserve"> — два байта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SerialShort</w:t>
      </w:r>
      <w:r>
        <w:t>;</w:t>
      </w:r>
    </w:p>
    <w:p w14:paraId="6B9006FA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 w:rsidRPr="004C73FF">
        <w:rPr>
          <w:lang w:val="ru-RU"/>
        </w:rPr>
        <w:t xml:space="preserve">допустимый для вычисления диапазон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SerialShort</w:t>
      </w:r>
      <w:r w:rsidRPr="004C73FF">
        <w:rPr>
          <w:lang w:val="ru-RU"/>
        </w:rPr>
        <w:t xml:space="preserve"> в </w:t>
      </w:r>
      <w:r>
        <w:t>runtime</w:t>
      </w:r>
      <w:r w:rsidRPr="004C73FF">
        <w:rPr>
          <w:lang w:val="ru-RU"/>
        </w:rPr>
        <w:t xml:space="preserve"> —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0..65535</w:t>
      </w:r>
      <w:r w:rsidRPr="004C73FF">
        <w:rPr>
          <w:lang w:val="ru-RU"/>
        </w:rPr>
        <w:t>.</w:t>
      </w:r>
    </w:p>
    <w:p w14:paraId="0F689597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lang w:val="ru-RU"/>
        </w:rPr>
        <w:t xml:space="preserve">Один раз отправить </w:t>
      </w:r>
      <w:r>
        <w:t>UDP</w:t>
      </w:r>
      <w:r w:rsidRPr="004C73FF">
        <w:rPr>
          <w:lang w:val="ru-RU"/>
        </w:rPr>
        <w:t xml:space="preserve"> </w:t>
      </w:r>
      <w:r>
        <w:t>set</w:t>
      </w:r>
      <w:r w:rsidRPr="004C73FF">
        <w:rPr>
          <w:lang w:val="ru-RU"/>
        </w:rPr>
        <w:t>-</w:t>
      </w:r>
      <w:r>
        <w:t>MAC</w:t>
      </w:r>
      <w:r w:rsidRPr="004C73FF">
        <w:rPr>
          <w:lang w:val="ru-RU"/>
        </w:rPr>
        <w:t xml:space="preserve"> пакет:</w:t>
      </w:r>
    </w:p>
    <w:p w14:paraId="3A3F8391" w14:textId="77777777" w:rsidR="00C127EA" w:rsidRDefault="00000000">
      <w:pPr>
        <w:numPr>
          <w:ilvl w:val="1"/>
          <w:numId w:val="1"/>
        </w:numPr>
      </w:pPr>
      <w:r>
        <w:t xml:space="preserve">адрес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192.168.0.1</w:t>
      </w:r>
      <w:r>
        <w:t>;</w:t>
      </w:r>
    </w:p>
    <w:p w14:paraId="31A736FB" w14:textId="77777777" w:rsidR="00C127EA" w:rsidRDefault="00000000">
      <w:pPr>
        <w:numPr>
          <w:ilvl w:val="1"/>
          <w:numId w:val="1"/>
        </w:numPr>
      </w:pPr>
      <w:r>
        <w:t xml:space="preserve">порт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43962</w:t>
      </w:r>
      <w:r>
        <w:t>;</w:t>
      </w:r>
    </w:p>
    <w:p w14:paraId="76F504D6" w14:textId="77777777" w:rsidR="00C127EA" w:rsidRDefault="00000000">
      <w:pPr>
        <w:numPr>
          <w:ilvl w:val="1"/>
          <w:numId w:val="1"/>
        </w:numPr>
      </w:pPr>
      <w:r>
        <w:t xml:space="preserve">MAC из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Dut.NewMac</w:t>
      </w:r>
      <w:r>
        <w:t>;</w:t>
      </w:r>
    </w:p>
    <w:p w14:paraId="30C774CA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repeatCount=1</w:t>
      </w:r>
      <w:r>
        <w:t>;</w:t>
      </w:r>
    </w:p>
    <w:p w14:paraId="6ED82433" w14:textId="77777777" w:rsidR="00C127EA" w:rsidRPr="004C73FF" w:rsidRDefault="00000000">
      <w:pPr>
        <w:numPr>
          <w:ilvl w:val="1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lastRenderedPageBreak/>
        <w:t>delayBetweenRepeatsMs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=200</w:t>
      </w:r>
      <w:r w:rsidRPr="004C73FF">
        <w:rPr>
          <w:lang w:val="ru-RU"/>
        </w:rPr>
        <w:t xml:space="preserve"> сохранен, но при одном пакете не применяется;</w:t>
      </w:r>
    </w:p>
    <w:p w14:paraId="74F1A8EB" w14:textId="77777777" w:rsidR="00C127EA" w:rsidRDefault="00000000">
      <w:pPr>
        <w:numPr>
          <w:ilvl w:val="1"/>
          <w:numId w:val="1"/>
        </w:numPr>
      </w:pPr>
      <w:r>
        <w:t xml:space="preserve">send timeout сокета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1000 мс</w:t>
      </w:r>
      <w:r>
        <w:t>;</w:t>
      </w:r>
    </w:p>
    <w:p w14:paraId="75EA2AE4" w14:textId="77777777" w:rsidR="00C127EA" w:rsidRDefault="00000000">
      <w:pPr>
        <w:numPr>
          <w:ilvl w:val="1"/>
          <w:numId w:val="1"/>
        </w:numPr>
      </w:pPr>
      <w:r>
        <w:t>ошибка обязательная.</w:t>
      </w:r>
    </w:p>
    <w:p w14:paraId="337C5FD8" w14:textId="77777777" w:rsidR="00C127EA" w:rsidRPr="00ED4333" w:rsidRDefault="00000000">
      <w:pPr>
        <w:numPr>
          <w:ilvl w:val="0"/>
          <w:numId w:val="1"/>
        </w:numPr>
        <w:rPr>
          <w:lang w:val="ru-RU"/>
        </w:rPr>
      </w:pPr>
      <w:r w:rsidRPr="00ED4333">
        <w:rPr>
          <w:lang w:val="ru-RU"/>
        </w:rPr>
        <w:t xml:space="preserve">Ждать </w:t>
      </w:r>
      <w:r w:rsidRPr="00ED4333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7000 мс</w:t>
      </w:r>
      <w:r w:rsidRPr="00ED4333">
        <w:rPr>
          <w:lang w:val="ru-RU"/>
        </w:rPr>
        <w:t xml:space="preserve"> после отправки </w:t>
      </w:r>
      <w:r>
        <w:t>set</w:t>
      </w:r>
      <w:r w:rsidRPr="00ED4333">
        <w:rPr>
          <w:lang w:val="ru-RU"/>
        </w:rPr>
        <w:t>-</w:t>
      </w:r>
      <w:r>
        <w:t>MAC</w:t>
      </w:r>
      <w:r w:rsidRPr="00ED4333">
        <w:rPr>
          <w:lang w:val="ru-RU"/>
        </w:rPr>
        <w:t>.</w:t>
      </w:r>
    </w:p>
    <w:p w14:paraId="4575B46A" w14:textId="77777777" w:rsidR="00C127EA" w:rsidRPr="00ED4333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ED4333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0</w:t>
      </w:r>
      <w:r w:rsidRPr="00ED4333">
        <w:rPr>
          <w:lang w:val="ru-RU"/>
        </w:rPr>
        <w:t xml:space="preserve">, с проверкой — выключить </w:t>
      </w:r>
      <w:r>
        <w:t>AC</w:t>
      </w:r>
      <w:r w:rsidRPr="00ED4333">
        <w:rPr>
          <w:lang w:val="ru-RU"/>
        </w:rPr>
        <w:t>1.</w:t>
      </w:r>
    </w:p>
    <w:p w14:paraId="4F972345" w14:textId="77777777" w:rsidR="00C127EA" w:rsidRPr="00ED4333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ED4333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1210 ← 0</w:t>
      </w:r>
      <w:r w:rsidRPr="00ED4333">
        <w:rPr>
          <w:lang w:val="ru-RU"/>
        </w:rPr>
        <w:t>, с проверкой — выключить ключ разрядки.</w:t>
      </w:r>
    </w:p>
    <w:p w14:paraId="7430E2F5" w14:textId="77777777" w:rsidR="00C127EA" w:rsidRPr="00ED4333" w:rsidRDefault="00000000">
      <w:pPr>
        <w:numPr>
          <w:ilvl w:val="0"/>
          <w:numId w:val="1"/>
        </w:numPr>
        <w:rPr>
          <w:lang w:val="ru-RU"/>
        </w:rPr>
      </w:pPr>
      <w:r w:rsidRPr="00ED4333">
        <w:rPr>
          <w:lang w:val="ru-RU"/>
        </w:rPr>
        <w:t xml:space="preserve">Ждать </w:t>
      </w:r>
      <w:r w:rsidRPr="00ED4333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10000 мс</w:t>
      </w:r>
      <w:r w:rsidRPr="00ED4333">
        <w:rPr>
          <w:lang w:val="ru-RU"/>
        </w:rPr>
        <w:t xml:space="preserve"> при снятом питании.</w:t>
      </w:r>
    </w:p>
    <w:p w14:paraId="127FC97E" w14:textId="77777777" w:rsidR="00C127EA" w:rsidRPr="003D3CC7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3D3CC7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1</w:t>
      </w:r>
      <w:r w:rsidRPr="003D3CC7">
        <w:rPr>
          <w:lang w:val="ru-RU"/>
        </w:rPr>
        <w:t xml:space="preserve">, с проверкой — снова включить </w:t>
      </w:r>
      <w:r>
        <w:t>AC</w:t>
      </w:r>
      <w:r w:rsidRPr="003D3CC7">
        <w:rPr>
          <w:lang w:val="ru-RU"/>
        </w:rPr>
        <w:t>1.</w:t>
      </w:r>
    </w:p>
    <w:p w14:paraId="4B619D3F" w14:textId="77777777" w:rsidR="00C127EA" w:rsidRDefault="00000000">
      <w:pPr>
        <w:numPr>
          <w:ilvl w:val="0"/>
          <w:numId w:val="1"/>
        </w:numPr>
      </w:pPr>
      <w:r>
        <w:t xml:space="preserve">Ждать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 мс</w:t>
      </w:r>
      <w:r>
        <w:t>.</w:t>
      </w:r>
    </w:p>
    <w:p w14:paraId="7ADA55BF" w14:textId="77777777" w:rsidR="00C127EA" w:rsidRPr="003D3CC7" w:rsidRDefault="00000000">
      <w:pPr>
        <w:numPr>
          <w:ilvl w:val="0"/>
          <w:numId w:val="1"/>
        </w:numPr>
        <w:rPr>
          <w:lang w:val="ru-RU"/>
        </w:rPr>
      </w:pPr>
      <w:r w:rsidRPr="003D3CC7">
        <w:rPr>
          <w:lang w:val="ru-RU"/>
        </w:rPr>
        <w:t xml:space="preserve">Очистить </w:t>
      </w:r>
      <w:r>
        <w:t>ARP</w:t>
      </w:r>
      <w:r w:rsidRPr="003D3CC7">
        <w:rPr>
          <w:lang w:val="ru-RU"/>
        </w:rPr>
        <w:t xml:space="preserve">; таймаут </w:t>
      </w:r>
      <w:r w:rsidRPr="003D3CC7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5000 мс</w:t>
      </w:r>
      <w:r w:rsidRPr="003D3CC7">
        <w:rPr>
          <w:lang w:val="ru-RU"/>
        </w:rPr>
        <w:t>, ошибка игнорируется.</w:t>
      </w:r>
    </w:p>
    <w:p w14:paraId="251874C1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 xml:space="preserve">Выполнить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Check</w:t>
      </w:r>
      <w:r w:rsidRPr="00133DED">
        <w:rPr>
          <w:lang w:val="ru-RU"/>
        </w:rPr>
        <w:t xml:space="preserve"> после перезапуска:</w:t>
      </w:r>
    </w:p>
    <w:p w14:paraId="3643C709" w14:textId="77777777" w:rsidR="00C127EA" w:rsidRDefault="00000000">
      <w:pPr>
        <w:numPr>
          <w:ilvl w:val="1"/>
          <w:numId w:val="1"/>
        </w:numPr>
      </w:pPr>
      <w:r>
        <w:t xml:space="preserve">таймаут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300000 мс</w:t>
      </w:r>
      <w:r>
        <w:t>;</w:t>
      </w:r>
    </w:p>
    <w:p w14:paraId="61378394" w14:textId="77777777" w:rsidR="00C127EA" w:rsidRDefault="00000000">
      <w:pPr>
        <w:numPr>
          <w:ilvl w:val="1"/>
          <w:numId w:val="1"/>
        </w:numPr>
      </w:pPr>
      <w:r>
        <w:t xml:space="preserve">интервал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;</w:t>
      </w:r>
    </w:p>
    <w:p w14:paraId="29BFA068" w14:textId="77777777" w:rsidR="00C127EA" w:rsidRDefault="00000000">
      <w:pPr>
        <w:numPr>
          <w:ilvl w:val="1"/>
          <w:numId w:val="1"/>
        </w:numPr>
      </w:pPr>
      <w:r>
        <w:t xml:space="preserve">префикс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>
        <w:t>;</w:t>
      </w:r>
    </w:p>
    <w:p w14:paraId="37796EE1" w14:textId="77777777" w:rsidR="00C127EA" w:rsidRDefault="00000000">
      <w:pPr>
        <w:numPr>
          <w:ilvl w:val="1"/>
          <w:numId w:val="1"/>
        </w:numPr>
      </w:pPr>
      <w:r>
        <w:t>пустые правила заменяются стандартными;</w:t>
      </w:r>
    </w:p>
    <w:p w14:paraId="489F70F3" w14:textId="77777777" w:rsidR="00C127EA" w:rsidRDefault="00000000">
      <w:pPr>
        <w:numPr>
          <w:ilvl w:val="1"/>
          <w:numId w:val="1"/>
        </w:numPr>
      </w:pPr>
      <w:r>
        <w:t>ошибка обязательная.</w:t>
      </w:r>
    </w:p>
    <w:p w14:paraId="27BCF17F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 xml:space="preserve">Сравнить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default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mac</w:t>
      </w:r>
      <w:r w:rsidRPr="00133DED">
        <w:rPr>
          <w:lang w:val="ru-RU"/>
        </w:rPr>
        <w:t xml:space="preserve"> и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NewMac</w:t>
      </w:r>
      <w:r w:rsidRPr="00133DED">
        <w:rPr>
          <w:lang w:val="ru-RU"/>
        </w:rPr>
        <w:t xml:space="preserve"> как нормализованные </w:t>
      </w:r>
      <w:r>
        <w:t>MAC</w:t>
      </w:r>
      <w:r w:rsidRPr="00133DED">
        <w:rPr>
          <w:lang w:val="ru-RU"/>
        </w:rPr>
        <w:t>-адреса.</w:t>
      </w:r>
    </w:p>
    <w:p w14:paraId="16895919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Проверка диапазона шага 2 допускает значения до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3299999</w:t>
      </w:r>
      <w:r w:rsidRPr="00133DED">
        <w:rPr>
          <w:lang w:val="ru-RU"/>
        </w:rPr>
        <w:t xml:space="preserve">, но вычисление </w:t>
      </w:r>
      <w:r>
        <w:t>MAC</w:t>
      </w:r>
      <w:r w:rsidRPr="00133DED">
        <w:rPr>
          <w:lang w:val="ru-RU"/>
        </w:rPr>
        <w:t xml:space="preserve"> шага 3 работает только до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3200000 + 65535 = 3265535</w:t>
      </w:r>
      <w:r w:rsidRPr="00133DED">
        <w:rPr>
          <w:lang w:val="ru-RU"/>
        </w:rPr>
        <w:t xml:space="preserve">. Серийники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3265536..3299999</w:t>
      </w:r>
      <w:r w:rsidRPr="00133DED">
        <w:rPr>
          <w:lang w:val="ru-RU"/>
        </w:rPr>
        <w:t xml:space="preserve"> пройдут первую проверку и затем провалятся при вычислении </w:t>
      </w:r>
      <w:r>
        <w:t>MAC</w:t>
      </w:r>
      <w:r w:rsidRPr="00133DED">
        <w:rPr>
          <w:lang w:val="ru-RU"/>
        </w:rPr>
        <w:t>.</w:t>
      </w:r>
    </w:p>
    <w:p w14:paraId="2E2BE442" w14:textId="77777777" w:rsidR="00C127EA" w:rsidRPr="00133DED" w:rsidRDefault="00000000">
      <w:pPr>
        <w:pStyle w:val="2"/>
        <w:rPr>
          <w:lang w:val="ru-RU"/>
        </w:rPr>
      </w:pPr>
      <w:r w:rsidRPr="00133DED">
        <w:rPr>
          <w:rFonts w:ascii="Calibri" w:eastAsia="Calibri" w:hAnsi="Calibri" w:cs="Calibri"/>
          <w:lang w:val="ru-RU"/>
        </w:rPr>
        <w:t>16. Печать этикеток</w:t>
      </w:r>
    </w:p>
    <w:p w14:paraId="64E07916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Отправить на </w:t>
      </w:r>
      <w:r>
        <w:t>RAW</w:t>
      </w:r>
      <w:r w:rsidRPr="00133DED">
        <w:rPr>
          <w:lang w:val="ru-RU"/>
        </w:rPr>
        <w:t xml:space="preserve">-принтер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Zebra</w:t>
      </w:r>
      <w:r w:rsidRPr="00133DED">
        <w:rPr>
          <w:lang w:val="ru-RU"/>
        </w:rPr>
        <w:t xml:space="preserve"> четыре одинаковые </w:t>
      </w:r>
      <w:r>
        <w:t>ZPL</w:t>
      </w:r>
      <w:r w:rsidRPr="00133DED">
        <w:rPr>
          <w:lang w:val="ru-RU"/>
        </w:rPr>
        <w:t>-этикетки:</w:t>
      </w:r>
    </w:p>
    <w:p w14:paraId="12923B47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 xml:space="preserve">имя устройства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PSW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+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UPS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-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Box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8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x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2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Pro</w:t>
      </w:r>
      <w:r w:rsidRPr="00133DED">
        <w:rPr>
          <w:lang w:val="ru-RU"/>
        </w:rPr>
        <w:t>;</w:t>
      </w:r>
    </w:p>
    <w:p w14:paraId="0EF8D70E" w14:textId="77777777" w:rsidR="00C127EA" w:rsidRDefault="00000000">
      <w:pPr>
        <w:numPr>
          <w:ilvl w:val="0"/>
          <w:numId w:val="1"/>
        </w:numPr>
      </w:pPr>
      <w:r>
        <w:t xml:space="preserve">числовой тип устройства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32</w:t>
      </w:r>
      <w:r>
        <w:t>;</w:t>
      </w:r>
    </w:p>
    <w:p w14:paraId="7B5EF9C4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 xml:space="preserve">печатаемый </w:t>
      </w:r>
      <w:r>
        <w:t>SN</w:t>
      </w:r>
      <w:r w:rsidRPr="00133DED">
        <w:rPr>
          <w:lang w:val="ru-RU"/>
        </w:rPr>
        <w:t xml:space="preserve"> берется из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SerialShort</w:t>
      </w:r>
      <w:r w:rsidRPr="00133DED">
        <w:rPr>
          <w:lang w:val="ru-RU"/>
        </w:rPr>
        <w:t xml:space="preserve">, а не из полного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SerialNumber</w:t>
      </w:r>
      <w:r w:rsidRPr="00133DED">
        <w:rPr>
          <w:lang w:val="ru-RU"/>
        </w:rPr>
        <w:t>;</w:t>
      </w:r>
    </w:p>
    <w:p w14:paraId="05A0D190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t>MAC</w:t>
      </w:r>
      <w:r w:rsidRPr="00133DED">
        <w:rPr>
          <w:lang w:val="ru-RU"/>
        </w:rPr>
        <w:t xml:space="preserve"> берется из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.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NewMac</w:t>
      </w:r>
      <w:r w:rsidRPr="00133DED">
        <w:rPr>
          <w:lang w:val="ru-RU"/>
        </w:rPr>
        <w:t xml:space="preserve"> и печатается;</w:t>
      </w:r>
    </w:p>
    <w:p w14:paraId="05943072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>поле оборудования выключено (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equipmentFieldUse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>);</w:t>
      </w:r>
    </w:p>
    <w:p w14:paraId="2113428F" w14:textId="77777777" w:rsidR="00C127EA" w:rsidRDefault="00000000">
      <w:pPr>
        <w:numPr>
          <w:ilvl w:val="0"/>
          <w:numId w:val="1"/>
        </w:numPr>
      </w:pPr>
      <w:r>
        <w:t>ошибка печати обязательная.</w:t>
      </w:r>
    </w:p>
    <w:p w14:paraId="7AED23D0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Печать выполняется до финального </w:t>
      </w:r>
      <w:r>
        <w:t>selftest</w:t>
      </w:r>
      <w:r w:rsidRPr="00133DED">
        <w:rPr>
          <w:lang w:val="ru-RU"/>
        </w:rPr>
        <w:t xml:space="preserve"> и формирования отчета.</w:t>
      </w:r>
    </w:p>
    <w:p w14:paraId="7683E7C8" w14:textId="77777777" w:rsidR="00C127EA" w:rsidRDefault="00000000">
      <w:pPr>
        <w:pStyle w:val="2"/>
      </w:pPr>
      <w:r>
        <w:rPr>
          <w:rFonts w:ascii="Calibri" w:eastAsia="Calibri" w:hAnsi="Calibri" w:cs="Calibri"/>
        </w:rPr>
        <w:lastRenderedPageBreak/>
        <w:t>17. Финальная статистика и отчет</w:t>
      </w:r>
    </w:p>
    <w:p w14:paraId="3D5FE236" w14:textId="77777777" w:rsidR="00C127EA" w:rsidRDefault="00000000">
      <w:pPr>
        <w:numPr>
          <w:ilvl w:val="0"/>
          <w:numId w:val="1"/>
        </w:numPr>
      </w:pPr>
      <w:r>
        <w:t xml:space="preserve">Выполнить финальный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 Check</w:t>
      </w:r>
      <w:r>
        <w:t>:</w:t>
      </w:r>
    </w:p>
    <w:p w14:paraId="22760384" w14:textId="77777777" w:rsidR="00C127EA" w:rsidRDefault="00000000">
      <w:pPr>
        <w:numPr>
          <w:ilvl w:val="1"/>
          <w:numId w:val="1"/>
        </w:numPr>
      </w:pPr>
      <w:r>
        <w:t>URL тот же;</w:t>
      </w:r>
    </w:p>
    <w:p w14:paraId="2471A6E3" w14:textId="77777777" w:rsidR="00C127EA" w:rsidRDefault="00000000">
      <w:pPr>
        <w:numPr>
          <w:ilvl w:val="1"/>
          <w:numId w:val="1"/>
        </w:numPr>
      </w:pPr>
      <w:r>
        <w:t xml:space="preserve">таймаут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300000 мс</w:t>
      </w:r>
      <w:r>
        <w:t>;</w:t>
      </w:r>
    </w:p>
    <w:p w14:paraId="371C1454" w14:textId="77777777" w:rsidR="00C127EA" w:rsidRDefault="00000000">
      <w:pPr>
        <w:numPr>
          <w:ilvl w:val="1"/>
          <w:numId w:val="1"/>
        </w:numPr>
      </w:pPr>
      <w:r>
        <w:t xml:space="preserve">интервал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5000 мс</w:t>
      </w:r>
      <w:r>
        <w:t>;</w:t>
      </w:r>
    </w:p>
    <w:p w14:paraId="4B44A764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 w:rsidRPr="00133DED">
        <w:rPr>
          <w:lang w:val="ru-RU"/>
        </w:rPr>
        <w:t xml:space="preserve">результат сохранить под новым префиксом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DutFinal</w:t>
      </w:r>
      <w:r w:rsidRPr="00133DED">
        <w:rPr>
          <w:lang w:val="ru-RU"/>
        </w:rPr>
        <w:t>;</w:t>
      </w:r>
    </w:p>
    <w:p w14:paraId="23D68F1B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 w:rsidRPr="00133DED">
        <w:rPr>
          <w:lang w:val="ru-RU"/>
        </w:rPr>
        <w:t>пустые правила снова превращаются в четыре стандартных;</w:t>
      </w:r>
    </w:p>
    <w:p w14:paraId="793CC83C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failOnError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 xml:space="preserve"> не выставляет критическую ошибку, но сама нода все равно возвращает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 xml:space="preserve"> при неуспехе. Поскольку выход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 xml:space="preserve"> не подключен, отчет в этом случае не строится.</w:t>
      </w:r>
    </w:p>
    <w:p w14:paraId="2BDAA64D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 xml:space="preserve">Собрать </w:t>
      </w:r>
      <w:r>
        <w:t>JSON</w:t>
      </w:r>
      <w:r w:rsidRPr="00133DED">
        <w:rPr>
          <w:lang w:val="ru-RU"/>
        </w:rPr>
        <w:t xml:space="preserve"> в переменную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TestReportJson</w:t>
      </w:r>
      <w:r w:rsidRPr="00133DED">
        <w:rPr>
          <w:lang w:val="ru-RU"/>
        </w:rPr>
        <w:t>:</w:t>
      </w:r>
    </w:p>
    <w:p w14:paraId="7E2A9F3A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device_name=PSW+UPS-Box 8x2Pro</w:t>
      </w:r>
      <w:r>
        <w:t>;</w:t>
      </w:r>
    </w:p>
    <w:p w14:paraId="442B6A4F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device_type=32</w:t>
      </w:r>
      <w:r>
        <w:t>;</w:t>
      </w:r>
    </w:p>
    <w:p w14:paraId="509A244D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serial_num</w:t>
      </w:r>
      <w:r>
        <w:t xml:space="preserve"> из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SerialShort</w:t>
      </w:r>
      <w:r>
        <w:t>;</w:t>
      </w:r>
    </w:p>
    <w:p w14:paraId="446F8260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mac</w:t>
      </w:r>
      <w:r>
        <w:t xml:space="preserve"> из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Dut.NewMac</w:t>
      </w:r>
      <w:r>
        <w:t>;</w:t>
      </w:r>
    </w:p>
    <w:p w14:paraId="04E98601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 w:rsidRPr="00133DED">
        <w:rPr>
          <w:lang w:val="ru-RU"/>
        </w:rPr>
        <w:t>включить в отчет все переменные контекста (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includeAllVariables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true</w:t>
      </w:r>
      <w:r w:rsidRPr="00133DED">
        <w:rPr>
          <w:lang w:val="ru-RU"/>
        </w:rPr>
        <w:t>).</w:t>
      </w:r>
    </w:p>
    <w:p w14:paraId="0DC681C6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 xml:space="preserve">Сохранить локальную копию в каталог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reports</w:t>
      </w:r>
      <w:r w:rsidRPr="00133DED">
        <w:rPr>
          <w:lang w:val="ru-RU"/>
        </w:rPr>
        <w:t xml:space="preserve"> и отправить отчет:</w:t>
      </w:r>
    </w:p>
    <w:p w14:paraId="136D3F41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 w:rsidRPr="00133DED">
        <w:rPr>
          <w:lang w:val="ru-RU"/>
        </w:rPr>
        <w:t xml:space="preserve">в профиле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serverBaseUrl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http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://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SERVER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BASE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_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URL</w:t>
      </w:r>
      <w:r w:rsidRPr="00133DED">
        <w:rPr>
          <w:lang w:val="ru-RU"/>
        </w:rPr>
        <w:t>, фактический адрес берется из настроек приложения;</w:t>
      </w:r>
    </w:p>
    <w:p w14:paraId="61206E89" w14:textId="77777777" w:rsidR="00C127EA" w:rsidRDefault="00000000">
      <w:pPr>
        <w:numPr>
          <w:ilvl w:val="1"/>
          <w:numId w:val="1"/>
        </w:numPr>
      </w:pPr>
      <w:r>
        <w:t xml:space="preserve">endpoint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/api/Api.svc/result.json</w:t>
      </w:r>
      <w:r>
        <w:t>;</w:t>
      </w:r>
    </w:p>
    <w:p w14:paraId="343D7A60" w14:textId="77777777" w:rsidR="00C127EA" w:rsidRDefault="00000000">
      <w:pPr>
        <w:numPr>
          <w:ilvl w:val="1"/>
          <w:numId w:val="1"/>
        </w:numPr>
      </w:pPr>
      <w:r>
        <w:t xml:space="preserve">multipart-поле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file</w:t>
      </w:r>
      <w:r>
        <w:t xml:space="preserve">, имя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result.json</w:t>
      </w:r>
      <w:r>
        <w:t>;</w:t>
      </w:r>
    </w:p>
    <w:p w14:paraId="358C9156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 w:rsidRPr="00133DED">
        <w:rPr>
          <w:lang w:val="ru-RU"/>
        </w:rPr>
        <w:t xml:space="preserve">успехом считается </w:t>
      </w:r>
      <w:r>
        <w:t>HTTP</w:t>
      </w:r>
      <w:r w:rsidRPr="00133DED">
        <w:rPr>
          <w:lang w:val="ru-RU"/>
        </w:rPr>
        <w:t xml:space="preserve"> 2</w:t>
      </w:r>
      <w:r>
        <w:t>xx</w:t>
      </w:r>
      <w:r w:rsidRPr="00133DED">
        <w:rPr>
          <w:lang w:val="ru-RU"/>
        </w:rPr>
        <w:t xml:space="preserve"> и ответ, начинающийся с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Ok</w:t>
      </w:r>
      <w:r w:rsidRPr="00133DED">
        <w:rPr>
          <w:lang w:val="ru-RU"/>
        </w:rPr>
        <w:t>;</w:t>
      </w:r>
    </w:p>
    <w:p w14:paraId="6CB06FA0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 w:rsidRPr="00133DED">
        <w:rPr>
          <w:lang w:val="ru-RU"/>
        </w:rPr>
        <w:t xml:space="preserve">максимум две попытки по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10000 мс</w:t>
      </w:r>
      <w:r w:rsidRPr="00133DED">
        <w:rPr>
          <w:lang w:val="ru-RU"/>
        </w:rPr>
        <w:t>;</w:t>
      </w:r>
    </w:p>
    <w:p w14:paraId="47B72FBB" w14:textId="77777777" w:rsidR="00C127EA" w:rsidRDefault="00000000">
      <w:pPr>
        <w:numPr>
          <w:ilvl w:val="1"/>
          <w:numId w:val="1"/>
        </w:numPr>
      </w:pPr>
      <w:r>
        <w:t xml:space="preserve">пауза между попытками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1000 мс</w:t>
      </w:r>
      <w:r>
        <w:t>;</w:t>
      </w:r>
    </w:p>
    <w:p w14:paraId="59AEF445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failOnError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>, поэтому ошибка отправки не мешает перейти к выключению стенда;</w:t>
      </w:r>
    </w:p>
    <w:p w14:paraId="27DDE504" w14:textId="77777777" w:rsidR="00C127EA" w:rsidRPr="00133DED" w:rsidRDefault="00000000">
      <w:pPr>
        <w:numPr>
          <w:ilvl w:val="1"/>
          <w:numId w:val="1"/>
        </w:numPr>
        <w:rPr>
          <w:lang w:val="ru-RU"/>
        </w:rPr>
      </w:pPr>
      <w:r w:rsidRPr="00133DED">
        <w:rPr>
          <w:lang w:val="ru-RU"/>
        </w:rPr>
        <w:t>локальная копия создается до сетевой отправки.</w:t>
      </w:r>
    </w:p>
    <w:p w14:paraId="06A79E27" w14:textId="77777777" w:rsidR="00C127EA" w:rsidRDefault="00000000">
      <w:pPr>
        <w:pStyle w:val="2"/>
      </w:pPr>
      <w:r>
        <w:rPr>
          <w:rFonts w:ascii="Calibri" w:eastAsia="Calibri" w:hAnsi="Calibri" w:cs="Calibri"/>
        </w:rPr>
        <w:t>18. Безопасное выключение стенда</w:t>
      </w:r>
    </w:p>
    <w:p w14:paraId="676AED85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0</w:t>
      </w:r>
      <w:r w:rsidRPr="00133DED">
        <w:rPr>
          <w:lang w:val="ru-RU"/>
        </w:rPr>
        <w:t xml:space="preserve">, с проверкой — </w:t>
      </w:r>
      <w:r>
        <w:t>AC</w:t>
      </w:r>
      <w:r w:rsidRPr="00133DED">
        <w:rPr>
          <w:lang w:val="ru-RU"/>
        </w:rPr>
        <w:t xml:space="preserve">1 </w:t>
      </w:r>
      <w:r>
        <w:t>off</w:t>
      </w:r>
      <w:r w:rsidRPr="00133DED">
        <w:rPr>
          <w:lang w:val="ru-RU"/>
        </w:rPr>
        <w:t>.</w:t>
      </w:r>
    </w:p>
    <w:p w14:paraId="0C26FFBB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1210 ← 0</w:t>
      </w:r>
      <w:r w:rsidRPr="00133DED">
        <w:rPr>
          <w:lang w:val="ru-RU"/>
        </w:rPr>
        <w:t xml:space="preserve">, с проверкой — ключ разрядки </w:t>
      </w:r>
      <w:r>
        <w:t>off</w:t>
      </w:r>
      <w:r w:rsidRPr="00133DED">
        <w:rPr>
          <w:lang w:val="ru-RU"/>
        </w:rPr>
        <w:t>.</w:t>
      </w:r>
    </w:p>
    <w:p w14:paraId="4F2D5870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1204 ← 0</w:t>
      </w:r>
      <w:r w:rsidRPr="00133DED">
        <w:rPr>
          <w:lang w:val="ru-RU"/>
        </w:rPr>
        <w:t xml:space="preserve">, с проверкой — ключ зарядки </w:t>
      </w:r>
      <w:r>
        <w:t>off</w:t>
      </w:r>
      <w:r w:rsidRPr="00133DED">
        <w:rPr>
          <w:lang w:val="ru-RU"/>
        </w:rPr>
        <w:t>.</w:t>
      </w:r>
    </w:p>
    <w:p w14:paraId="19A6A0AC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lastRenderedPageBreak/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1215 ← 0</w:t>
      </w:r>
      <w:r w:rsidRPr="00133DED">
        <w:rPr>
          <w:lang w:val="ru-RU"/>
        </w:rPr>
        <w:t xml:space="preserve">, с проверкой — нагреватель 1 </w:t>
      </w:r>
      <w:r>
        <w:t>off</w:t>
      </w:r>
      <w:r w:rsidRPr="00133DED">
        <w:rPr>
          <w:lang w:val="ru-RU"/>
        </w:rPr>
        <w:t>.</w:t>
      </w:r>
    </w:p>
    <w:p w14:paraId="286EB41D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1220 ← 0</w:t>
      </w:r>
      <w:r w:rsidRPr="00133DED">
        <w:rPr>
          <w:lang w:val="ru-RU"/>
        </w:rPr>
        <w:t xml:space="preserve">, с проверкой — нагреватель 2 </w:t>
      </w:r>
      <w:r>
        <w:t>off</w:t>
      </w:r>
      <w:r w:rsidRPr="00133DED">
        <w:rPr>
          <w:lang w:val="ru-RU"/>
        </w:rPr>
        <w:t>.</w:t>
      </w:r>
    </w:p>
    <w:p w14:paraId="3A0076E8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Явных задержек нет. В этом штатном </w:t>
      </w:r>
      <w:r>
        <w:t>shutdown</w:t>
      </w:r>
      <w:r w:rsidRPr="00133DED">
        <w:rPr>
          <w:lang w:val="ru-RU"/>
        </w:rPr>
        <w:t xml:space="preserve"> отсутствуют команды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1201 ← 0</w:t>
      </w:r>
      <w:r w:rsidRPr="00133DED">
        <w:rPr>
          <w:lang w:val="ru-RU"/>
        </w:rPr>
        <w:t xml:space="preserve"> для </w:t>
      </w:r>
      <w:r>
        <w:t>AC</w:t>
      </w:r>
      <w:r w:rsidRPr="00133DED">
        <w:rPr>
          <w:lang w:val="ru-RU"/>
        </w:rPr>
        <w:t xml:space="preserve">2,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1700 ← 0</w:t>
      </w:r>
      <w:r w:rsidRPr="00133DED">
        <w:rPr>
          <w:lang w:val="ru-RU"/>
        </w:rPr>
        <w:t>/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1706 ← 0</w:t>
      </w:r>
      <w:r w:rsidRPr="00133DED">
        <w:rPr>
          <w:lang w:val="ru-RU"/>
        </w:rPr>
        <w:t xml:space="preserve"> для </w:t>
      </w:r>
      <w:r>
        <w:t>SIMBAT</w:t>
      </w:r>
      <w:r w:rsidRPr="00133DED">
        <w:rPr>
          <w:lang w:val="ru-RU"/>
        </w:rPr>
        <w:t xml:space="preserve"> и отключение </w:t>
      </w:r>
      <w:r>
        <w:t>EL</w:t>
      </w:r>
      <w:r w:rsidRPr="00133DED">
        <w:rPr>
          <w:lang w:val="ru-RU"/>
        </w:rPr>
        <w:t>60</w:t>
      </w:r>
      <w:r>
        <w:t>v</w:t>
      </w:r>
      <w:r w:rsidRPr="00133DED">
        <w:rPr>
          <w:lang w:val="ru-RU"/>
        </w:rPr>
        <w:t xml:space="preserve">5. Алгоритм полагается на то, что </w:t>
      </w:r>
      <w:r>
        <w:t>AC</w:t>
      </w:r>
      <w:r w:rsidRPr="00133DED">
        <w:rPr>
          <w:lang w:val="ru-RU"/>
        </w:rPr>
        <w:t xml:space="preserve">2 уже был выключен в подтесте 05, а </w:t>
      </w:r>
      <w:r>
        <w:t>SIMBAT</w:t>
      </w:r>
      <w:r w:rsidRPr="00133DED">
        <w:rPr>
          <w:lang w:val="ru-RU"/>
        </w:rPr>
        <w:t xml:space="preserve"> был выключен в подтесте 14.</w:t>
      </w:r>
    </w:p>
    <w:p w14:paraId="3EDE68DD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Параметр подтеста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stopOnError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 xml:space="preserve">, но у отдельных записей подключены только успешные выходы. Поэтому ошибка ранней записи все равно не дает выполнить оставшиеся команды этого </w:t>
      </w:r>
      <w:r>
        <w:t>shutdown</w:t>
      </w:r>
      <w:r w:rsidRPr="00133DED">
        <w:rPr>
          <w:lang w:val="ru-RU"/>
        </w:rPr>
        <w:t>.</w:t>
      </w:r>
    </w:p>
    <w:p w14:paraId="7569C42B" w14:textId="77777777" w:rsidR="00C127EA" w:rsidRPr="00133DED" w:rsidRDefault="00000000">
      <w:pPr>
        <w:pStyle w:val="2"/>
        <w:rPr>
          <w:lang w:val="ru-RU"/>
        </w:rPr>
      </w:pPr>
      <w:r w:rsidRPr="00133DED">
        <w:rPr>
          <w:rFonts w:ascii="Calibri" w:eastAsia="Calibri" w:hAnsi="Calibri" w:cs="Calibri"/>
          <w:lang w:val="ru-RU"/>
        </w:rPr>
        <w:t>Аварийное выключение стенда — только при ошибке/</w:t>
      </w:r>
      <w:r>
        <w:rPr>
          <w:rFonts w:ascii="Calibri" w:eastAsia="Calibri" w:hAnsi="Calibri" w:cs="Calibri"/>
        </w:rPr>
        <w:t>Stop</w:t>
      </w:r>
    </w:p>
    <w:p w14:paraId="7597964F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Подтест не соединен с основной цепочкой. Приложение запускает его отдельно после провала, исключения или ручного </w:t>
      </w:r>
      <w:r>
        <w:t>Stop</w:t>
      </w:r>
      <w:r w:rsidRPr="00133DED">
        <w:rPr>
          <w:lang w:val="ru-RU"/>
        </w:rPr>
        <w:t xml:space="preserve">. Общий </w:t>
      </w:r>
      <w:r>
        <w:t>timeout</w:t>
      </w:r>
      <w:r w:rsidRPr="00133DED">
        <w:rPr>
          <w:lang w:val="ru-RU"/>
        </w:rPr>
        <w:t xml:space="preserve"> всех </w:t>
      </w:r>
      <w:r>
        <w:t>cleanup</w:t>
      </w:r>
      <w:r w:rsidRPr="00133DED">
        <w:rPr>
          <w:lang w:val="ru-RU"/>
        </w:rPr>
        <w:t xml:space="preserve">-подтестов —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60 с</w:t>
      </w:r>
      <w:r w:rsidRPr="00133DED">
        <w:rPr>
          <w:lang w:val="ru-RU"/>
        </w:rPr>
        <w:t xml:space="preserve">. Пауза приложения во время </w:t>
      </w:r>
      <w:r>
        <w:t>cleanup</w:t>
      </w:r>
      <w:r w:rsidRPr="00133DED">
        <w:rPr>
          <w:lang w:val="ru-RU"/>
        </w:rPr>
        <w:t xml:space="preserve"> игнорируется.</w:t>
      </w:r>
    </w:p>
    <w:p w14:paraId="536E5C18" w14:textId="77777777" w:rsidR="00C127EA" w:rsidRDefault="00000000">
      <w:r>
        <w:t>Последовательность:</w:t>
      </w:r>
    </w:p>
    <w:p w14:paraId="4BCFE740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>Записать в лог метку об аварийном выключении.</w:t>
      </w:r>
    </w:p>
    <w:p w14:paraId="01E756A0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1200 ← 0</w:t>
      </w:r>
      <w:r w:rsidRPr="00133DED">
        <w:rPr>
          <w:lang w:val="ru-RU"/>
        </w:rPr>
        <w:t xml:space="preserve">, без проверки — </w:t>
      </w:r>
      <w:r>
        <w:t>AC</w:t>
      </w:r>
      <w:r w:rsidRPr="00133DED">
        <w:rPr>
          <w:lang w:val="ru-RU"/>
        </w:rPr>
        <w:t xml:space="preserve">1 </w:t>
      </w:r>
      <w:r>
        <w:t>off</w:t>
      </w:r>
      <w:r w:rsidRPr="00133DED">
        <w:rPr>
          <w:lang w:val="ru-RU"/>
        </w:rPr>
        <w:t>.</w:t>
      </w:r>
    </w:p>
    <w:p w14:paraId="22F2D978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1210 ← 0</w:t>
      </w:r>
      <w:r w:rsidRPr="00133DED">
        <w:rPr>
          <w:lang w:val="ru-RU"/>
        </w:rPr>
        <w:t xml:space="preserve">, без проверки — ключ разрядки </w:t>
      </w:r>
      <w:r>
        <w:t>off</w:t>
      </w:r>
      <w:r w:rsidRPr="00133DED">
        <w:rPr>
          <w:lang w:val="ru-RU"/>
        </w:rPr>
        <w:t>.</w:t>
      </w:r>
    </w:p>
    <w:p w14:paraId="598DA3EA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1204 ← 0</w:t>
      </w:r>
      <w:r w:rsidRPr="00133DED">
        <w:rPr>
          <w:lang w:val="ru-RU"/>
        </w:rPr>
        <w:t xml:space="preserve">, без проверки — ключ зарядки </w:t>
      </w:r>
      <w:r>
        <w:t>off</w:t>
      </w:r>
      <w:r w:rsidRPr="00133DED">
        <w:rPr>
          <w:lang w:val="ru-RU"/>
        </w:rPr>
        <w:t>.</w:t>
      </w:r>
    </w:p>
    <w:p w14:paraId="29D63841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1215 ← 0</w:t>
      </w:r>
      <w:r w:rsidRPr="00133DED">
        <w:rPr>
          <w:lang w:val="ru-RU"/>
        </w:rPr>
        <w:t xml:space="preserve">, без проверки — нагреватель 1 </w:t>
      </w:r>
      <w:r>
        <w:t>off</w:t>
      </w:r>
      <w:r w:rsidRPr="00133DED">
        <w:rPr>
          <w:lang w:val="ru-RU"/>
        </w:rPr>
        <w:t>.</w:t>
      </w:r>
    </w:p>
    <w:p w14:paraId="1A38CCD7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23, 1220 ← 0</w:t>
      </w:r>
      <w:r w:rsidRPr="00133DED">
        <w:rPr>
          <w:lang w:val="ru-RU"/>
        </w:rPr>
        <w:t xml:space="preserve">, без проверки — нагреватель 2 </w:t>
      </w:r>
      <w:r>
        <w:t>off</w:t>
      </w:r>
      <w:r w:rsidRPr="00133DED">
        <w:rPr>
          <w:lang w:val="ru-RU"/>
        </w:rPr>
        <w:t>.</w:t>
      </w:r>
    </w:p>
    <w:p w14:paraId="10170290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lang w:val="ru-RU"/>
        </w:rPr>
        <w:t xml:space="preserve">Для </w:t>
      </w:r>
      <w:r>
        <w:t>slave</w:t>
      </w:r>
      <w:r w:rsidRPr="00133DED">
        <w:rPr>
          <w:lang w:val="ru-RU"/>
        </w:rPr>
        <w:t xml:space="preserve">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1, 3, 5, 7, 9, 11, 13, 15</w:t>
      </w:r>
      <w:r w:rsidRPr="00133DED">
        <w:rPr>
          <w:lang w:val="ru-RU"/>
        </w:rPr>
        <w:t xml:space="preserve"> выполнить без проверки:</w:t>
      </w:r>
    </w:p>
    <w:p w14:paraId="5DCA1977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1414 ← 0</w:t>
      </w:r>
      <w:r>
        <w:t xml:space="preserve"> — нагрузка A off;</w:t>
      </w:r>
    </w:p>
    <w:p w14:paraId="2D3FCB30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1415 ← 0</w:t>
      </w:r>
      <w:r>
        <w:t xml:space="preserve"> — нагрузка B off;</w:t>
      </w:r>
    </w:p>
    <w:p w14:paraId="0362CBEE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1412 ← 0</w:t>
      </w:r>
      <w:r>
        <w:t xml:space="preserve"> — мощность A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0 мВт</w:t>
      </w:r>
      <w:r>
        <w:t>;</w:t>
      </w:r>
    </w:p>
    <w:p w14:paraId="003614A0" w14:textId="77777777" w:rsidR="00C127EA" w:rsidRDefault="00000000">
      <w:pPr>
        <w:numPr>
          <w:ilvl w:val="1"/>
          <w:numId w:val="1"/>
        </w:numPr>
      </w:pP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1413 ← 0</w:t>
      </w:r>
      <w:r>
        <w:t xml:space="preserve"> — мощность B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0 мВт</w:t>
      </w:r>
      <w:r>
        <w:t>.</w:t>
      </w:r>
    </w:p>
    <w:p w14:paraId="35C1E337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В аварийном </w:t>
      </w:r>
      <w:r>
        <w:t>cleanup</w:t>
      </w:r>
      <w:r w:rsidRPr="00133DED">
        <w:rPr>
          <w:lang w:val="ru-RU"/>
        </w:rPr>
        <w:t xml:space="preserve"> нет команд для </w:t>
      </w:r>
      <w:r>
        <w:t>SIMBAT</w:t>
      </w:r>
      <w:r w:rsidRPr="00133DED">
        <w:rPr>
          <w:lang w:val="ru-RU"/>
        </w:rPr>
        <w:t xml:space="preserve">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1700/1706</w:t>
      </w:r>
      <w:r w:rsidRPr="00133DED">
        <w:rPr>
          <w:lang w:val="ru-RU"/>
        </w:rPr>
        <w:t xml:space="preserve"> и </w:t>
      </w:r>
      <w:r>
        <w:t>AC</w:t>
      </w:r>
      <w:r w:rsidRPr="00133DED">
        <w:rPr>
          <w:lang w:val="ru-RU"/>
        </w:rPr>
        <w:t xml:space="preserve">2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1201</w:t>
      </w:r>
      <w:r w:rsidRPr="00133DED">
        <w:rPr>
          <w:lang w:val="ru-RU"/>
        </w:rPr>
        <w:t>.</w:t>
      </w:r>
    </w:p>
    <w:p w14:paraId="6A368B72" w14:textId="77777777" w:rsidR="00C127EA" w:rsidRPr="00133DED" w:rsidRDefault="00000000">
      <w:pPr>
        <w:rPr>
          <w:lang w:val="ru-RU"/>
        </w:rPr>
      </w:pPr>
      <w:r w:rsidRPr="00133DED">
        <w:rPr>
          <w:lang w:val="ru-RU"/>
        </w:rPr>
        <w:t xml:space="preserve">Если одна из линейных записей </w:t>
      </w:r>
      <w:r>
        <w:t>slave</w:t>
      </w:r>
      <w:r w:rsidRPr="00133DED">
        <w:rPr>
          <w:lang w:val="ru-RU"/>
        </w:rPr>
        <w:t xml:space="preserve"> 23 завершится ошибкой, последующие команды не выполнятся, потому что выходы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 xml:space="preserve"> не подключены. Внутри цикла </w:t>
      </w:r>
      <w:r>
        <w:t>EL</w:t>
      </w:r>
      <w:r w:rsidRPr="00133DED">
        <w:rPr>
          <w:lang w:val="ru-RU"/>
        </w:rPr>
        <w:t>60</w:t>
      </w:r>
      <w:r>
        <w:t>v</w:t>
      </w:r>
      <w:r w:rsidRPr="00133DED">
        <w:rPr>
          <w:lang w:val="ru-RU"/>
        </w:rPr>
        <w:t xml:space="preserve">5 установлен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stopOnError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=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false</w:t>
      </w:r>
      <w:r w:rsidRPr="00133DED">
        <w:rPr>
          <w:lang w:val="ru-RU"/>
        </w:rPr>
        <w:t xml:space="preserve">: после провала тела цикл перейдет к следующему </w:t>
      </w:r>
      <w:r>
        <w:t>slave</w:t>
      </w:r>
      <w:r w:rsidRPr="00133DED">
        <w:rPr>
          <w:lang w:val="ru-RU"/>
        </w:rPr>
        <w:t xml:space="preserve">, но оставшиеся команды для уже провалившегося </w:t>
      </w:r>
      <w:r>
        <w:t>slave</w:t>
      </w:r>
      <w:r w:rsidRPr="00133DED">
        <w:rPr>
          <w:lang w:val="ru-RU"/>
        </w:rPr>
        <w:t xml:space="preserve"> будут пропущены.</w:t>
      </w:r>
    </w:p>
    <w:p w14:paraId="4990942B" w14:textId="121EF1D2" w:rsidR="00C127EA" w:rsidRPr="00133DED" w:rsidRDefault="00000000">
      <w:pPr>
        <w:pStyle w:val="1"/>
        <w:rPr>
          <w:lang w:val="ru-RU"/>
        </w:rPr>
      </w:pPr>
      <w:r>
        <w:rPr>
          <w:rFonts w:ascii="Calibri" w:eastAsia="Calibri" w:hAnsi="Calibri" w:cs="Calibri"/>
        </w:rPr>
        <w:lastRenderedPageBreak/>
        <w:t xml:space="preserve">5. </w:t>
      </w:r>
      <w:r w:rsidR="00133DED">
        <w:rPr>
          <w:rFonts w:ascii="Calibri" w:eastAsia="Calibri" w:hAnsi="Calibri" w:cs="Calibri"/>
          <w:lang w:val="ru-RU"/>
        </w:rPr>
        <w:t>вопросы</w:t>
      </w:r>
    </w:p>
    <w:p w14:paraId="384D6796" w14:textId="3633F641" w:rsidR="00C127EA" w:rsidRPr="004C73FF" w:rsidRDefault="00000000" w:rsidP="004C73FF">
      <w:pPr>
        <w:pStyle w:val="a"/>
        <w:numPr>
          <w:ilvl w:val="0"/>
          <w:numId w:val="2"/>
        </w:numPr>
        <w:rPr>
          <w:lang w:val="ru-RU"/>
        </w:rPr>
      </w:pPr>
      <w:r w:rsidRPr="004C73FF">
        <w:rPr>
          <w:b/>
          <w:lang w:val="ru-RU"/>
        </w:rPr>
        <w:t>Начальное безопасное состояние.</w:t>
      </w:r>
      <w:r w:rsidRPr="004C73FF">
        <w:rPr>
          <w:lang w:val="ru-RU"/>
        </w:rPr>
        <w:t xml:space="preserve"> Подтест 01 сбрасывает </w:t>
      </w:r>
      <w:r>
        <w:t>AC</w:t>
      </w:r>
      <w:r w:rsidRPr="004C73FF">
        <w:rPr>
          <w:lang w:val="ru-RU"/>
        </w:rPr>
        <w:t xml:space="preserve">, заряд, разряд и нагреватели </w:t>
      </w:r>
      <w:r>
        <w:t>PS</w:t>
      </w:r>
      <w:r w:rsidRPr="004C73FF">
        <w:rPr>
          <w:lang w:val="ru-RU"/>
        </w:rPr>
        <w:t xml:space="preserve">-3, но не выключает ключ разрядки </w:t>
      </w:r>
      <w:r>
        <w:t>SIMBAT</w:t>
      </w:r>
      <w:r w:rsidRPr="004C73FF">
        <w:rPr>
          <w:lang w:val="ru-RU"/>
        </w:rPr>
        <w:t xml:space="preserve">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1706</w:t>
      </w:r>
      <w:r w:rsidRPr="004C73FF">
        <w:rPr>
          <w:lang w:val="ru-RU"/>
        </w:rPr>
        <w:t xml:space="preserve">. Нужно ли добавить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</w:rPr>
        <w:t>slave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17, 1706 ← 0</w:t>
      </w:r>
      <w:r w:rsidRPr="004C73FF">
        <w:rPr>
          <w:lang w:val="ru-RU"/>
        </w:rPr>
        <w:t xml:space="preserve"> до подключения оператора и последующей подачи питания?</w:t>
      </w:r>
    </w:p>
    <w:p w14:paraId="0C8BB179" w14:textId="77777777" w:rsidR="00C127EA" w:rsidRPr="004C73FF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b/>
          <w:lang w:val="ru-RU"/>
        </w:rPr>
        <w:t>Порядок возврата питания.</w:t>
      </w:r>
      <w:r w:rsidRPr="004C73FF">
        <w:rPr>
          <w:lang w:val="ru-RU"/>
        </w:rPr>
        <w:t xml:space="preserve"> В подтесте 14 сначала выполняется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SIMBAT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 xml:space="preserve"> 1706 ← 0</w:t>
      </w:r>
      <w:r w:rsidRPr="004C73FF">
        <w:rPr>
          <w:lang w:val="ru-RU"/>
        </w:rPr>
        <w:t xml:space="preserve">, и только затем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AC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 1200 ← 1</w:t>
      </w:r>
      <w:r w:rsidRPr="004C73FF">
        <w:rPr>
          <w:lang w:val="ru-RU"/>
        </w:rPr>
        <w:t xml:space="preserve">. Нужно ли поменять порядок: сначала надежно подать и подтвердить </w:t>
      </w:r>
      <w:r>
        <w:t>AC</w:t>
      </w:r>
      <w:r w:rsidRPr="004C73FF">
        <w:rPr>
          <w:lang w:val="ru-RU"/>
        </w:rPr>
        <w:t>1, затем отключить батарейную цепь?</w:t>
      </w:r>
    </w:p>
    <w:p w14:paraId="66242979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4C73FF">
        <w:rPr>
          <w:b/>
          <w:lang w:val="ru-RU"/>
        </w:rPr>
        <w:t xml:space="preserve">Аварийное выключение </w:t>
      </w:r>
      <w:r>
        <w:rPr>
          <w:b/>
        </w:rPr>
        <w:t>SIMBAT</w:t>
      </w:r>
      <w:r w:rsidRPr="004C73FF">
        <w:rPr>
          <w:b/>
          <w:lang w:val="ru-RU"/>
        </w:rPr>
        <w:t>.</w:t>
      </w:r>
      <w:r w:rsidRPr="004C73FF">
        <w:rPr>
          <w:lang w:val="ru-RU"/>
        </w:rPr>
        <w:t xml:space="preserve"> </w:t>
      </w:r>
      <w:r>
        <w:t>Cleanup</w:t>
      </w:r>
      <w:r w:rsidRPr="004C73FF">
        <w:rPr>
          <w:lang w:val="ru-RU"/>
        </w:rPr>
        <w:t xml:space="preserve"> не выключает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1706</w:t>
      </w:r>
      <w:r w:rsidRPr="004C73FF">
        <w:rPr>
          <w:lang w:val="ru-RU"/>
        </w:rPr>
        <w:t xml:space="preserve"> и </w:t>
      </w:r>
      <w:r w:rsidRPr="004C73FF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1700</w:t>
      </w:r>
      <w:r w:rsidRPr="004C73FF">
        <w:rPr>
          <w:lang w:val="ru-RU"/>
        </w:rPr>
        <w:t xml:space="preserve">. </w:t>
      </w:r>
      <w:r w:rsidRPr="00133DED">
        <w:rPr>
          <w:lang w:val="ru-RU"/>
        </w:rPr>
        <w:t xml:space="preserve">Если тест упадет между подтестами 05 и 14, разряд </w:t>
      </w:r>
      <w:r>
        <w:t>SIMBAT</w:t>
      </w:r>
      <w:r w:rsidRPr="00133DED">
        <w:rPr>
          <w:lang w:val="ru-RU"/>
        </w:rPr>
        <w:t xml:space="preserve"> останется включенным.</w:t>
      </w:r>
    </w:p>
    <w:p w14:paraId="145801D8" w14:textId="77777777" w:rsidR="00C127EA" w:rsidRDefault="00000000">
      <w:pPr>
        <w:numPr>
          <w:ilvl w:val="0"/>
          <w:numId w:val="1"/>
        </w:numPr>
      </w:pPr>
      <w:r w:rsidRPr="00133DED">
        <w:rPr>
          <w:b/>
          <w:lang w:val="ru-RU"/>
        </w:rPr>
        <w:t>Проверки разряда.</w:t>
      </w:r>
      <w:r w:rsidRPr="00133DED">
        <w:rPr>
          <w:lang w:val="ru-RU"/>
        </w:rPr>
        <w:t xml:space="preserve"> В подтесте 13 диапазоны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1707=0..65535 мВ</w:t>
      </w:r>
      <w:r w:rsidRPr="00133DED">
        <w:rPr>
          <w:lang w:val="ru-RU"/>
        </w:rPr>
        <w:t xml:space="preserve"> и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1708=0..65535 мА</w:t>
      </w:r>
      <w:r w:rsidRPr="00133DED">
        <w:rPr>
          <w:lang w:val="ru-RU"/>
        </w:rPr>
        <w:t xml:space="preserve"> пропускают любое успешно прочитанное значение, включая нули. </w:t>
      </w:r>
      <w:r>
        <w:t>Какие должны быть реальные пороги напряжения и тока?</w:t>
      </w:r>
    </w:p>
    <w:p w14:paraId="0F4B6AC0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>
        <w:rPr>
          <w:b/>
        </w:rPr>
        <w:t>Источник статуса UPS.</w:t>
      </w:r>
      <w:r>
        <w:t xml:space="preserve"> Текущий JSON ждет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ups_rez</w:t>
      </w:r>
      <w:r>
        <w:t xml:space="preserve"> через повторный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SelftestSnapshot</w:t>
      </w:r>
      <w:r>
        <w:t xml:space="preserve"> до 300 секунд. </w:t>
      </w:r>
      <w:r w:rsidRPr="00133DED">
        <w:rPr>
          <w:lang w:val="ru-RU"/>
        </w:rPr>
        <w:t xml:space="preserve">В журнале стендовых проверок уже зафиксировано, что после перехода на АКБ страница 300 секунд не отдавала </w:t>
      </w:r>
      <w:r>
        <w:t>XML</w:t>
      </w:r>
      <w:r w:rsidRPr="00133DED">
        <w:rPr>
          <w:lang w:val="ru-RU"/>
        </w:rPr>
        <w:t xml:space="preserve">. Код и </w:t>
      </w:r>
      <w:r>
        <w:t>unit</w:t>
      </w:r>
      <w:r w:rsidRPr="00133DED">
        <w:rPr>
          <w:lang w:val="ru-RU"/>
        </w:rPr>
        <w:t xml:space="preserve">-тест текущего </w:t>
      </w:r>
      <w:r>
        <w:t>commit</w:t>
      </w:r>
      <w:r w:rsidRPr="00133DED">
        <w:rPr>
          <w:lang w:val="ru-RU"/>
        </w:rPr>
        <w:t xml:space="preserve"> ожидают другой вариант: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1707=12000..27000</w:t>
      </w:r>
      <w:r w:rsidRPr="00133DED">
        <w:rPr>
          <w:lang w:val="ru-RU"/>
        </w:rPr>
        <w:t xml:space="preserve">,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1708&gt;0</w:t>
      </w:r>
      <w:r w:rsidRPr="00133DED">
        <w:rPr>
          <w:lang w:val="ru-RU"/>
        </w:rPr>
        <w:t xml:space="preserve"> и проверку </w:t>
      </w:r>
      <w:r>
        <w:t>HTTP</w:t>
      </w:r>
      <w:r w:rsidRPr="00133DED">
        <w:rPr>
          <w:lang w:val="ru-RU"/>
        </w:rPr>
        <w:t xml:space="preserve">-доступности </w:t>
      </w:r>
      <w:r>
        <w:t>DUT</w:t>
      </w:r>
      <w:r w:rsidRPr="00133DED">
        <w:rPr>
          <w:lang w:val="ru-RU"/>
        </w:rPr>
        <w:t xml:space="preserve"> до 160 секунд, но профиль этому не соответствует.</w:t>
      </w:r>
    </w:p>
    <w:p w14:paraId="5B4B12D4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b/>
          <w:lang w:val="ru-RU"/>
        </w:rPr>
        <w:t>Нагреватель 1.</w:t>
      </w:r>
      <w:r w:rsidRPr="00133DED">
        <w:rPr>
          <w:lang w:val="ru-RU"/>
        </w:rPr>
        <w:t xml:space="preserve"> Описание требует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150..1000 мА</w:t>
      </w:r>
      <w:r w:rsidRPr="00133DED">
        <w:rPr>
          <w:lang w:val="ru-RU"/>
        </w:rPr>
        <w:t xml:space="preserve">, фактическая проверка после включения —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0..1500 мА</w:t>
      </w:r>
      <w:r w:rsidRPr="00133DED">
        <w:rPr>
          <w:lang w:val="ru-RU"/>
        </w:rPr>
        <w:t>, то есть допускает неработающий нагреватель.</w:t>
      </w:r>
    </w:p>
    <w:p w14:paraId="6A1E2901" w14:textId="77777777" w:rsidR="00C127EA" w:rsidRDefault="00000000">
      <w:pPr>
        <w:numPr>
          <w:ilvl w:val="0"/>
          <w:numId w:val="1"/>
        </w:numPr>
      </w:pPr>
      <w:r w:rsidRPr="00133DED">
        <w:rPr>
          <w:b/>
          <w:lang w:val="ru-RU"/>
        </w:rPr>
        <w:t>Реле нагревателей.</w:t>
      </w:r>
      <w:r w:rsidRPr="00133DED">
        <w:rPr>
          <w:lang w:val="ru-RU"/>
        </w:rPr>
        <w:t xml:space="preserve"> В обоих тестах сначала записывается </w:t>
      </w:r>
      <w:r>
        <w:t>off</w:t>
      </w:r>
      <w:r w:rsidRPr="00133DED">
        <w:rPr>
          <w:lang w:val="ru-RU"/>
        </w:rPr>
        <w:t xml:space="preserve">, затем сразу </w:t>
      </w:r>
      <w:r>
        <w:t>on</w:t>
      </w:r>
      <w:r w:rsidRPr="00133DED">
        <w:rPr>
          <w:lang w:val="ru-RU"/>
        </w:rPr>
        <w:t xml:space="preserve"> без паузы. </w:t>
      </w:r>
      <w:r>
        <w:t>Нужна ли задержка на отпускание/срабатывание реле?</w:t>
      </w:r>
    </w:p>
    <w:p w14:paraId="2217EAF9" w14:textId="77777777" w:rsidR="00C127EA" w:rsidRPr="00133DED" w:rsidRDefault="00000000">
      <w:pPr>
        <w:numPr>
          <w:ilvl w:val="0"/>
          <w:numId w:val="1"/>
        </w:numPr>
        <w:rPr>
          <w:lang w:val="ru-RU"/>
        </w:rPr>
      </w:pPr>
      <w:r w:rsidRPr="00133DED">
        <w:rPr>
          <w:b/>
          <w:lang w:val="ru-RU"/>
        </w:rPr>
        <w:t xml:space="preserve">Нагреватель во время </w:t>
      </w:r>
      <w:r>
        <w:rPr>
          <w:b/>
        </w:rPr>
        <w:t>selftest</w:t>
      </w:r>
      <w:r w:rsidRPr="00133DED">
        <w:rPr>
          <w:b/>
          <w:lang w:val="ru-RU"/>
        </w:rPr>
        <w:t>.</w:t>
      </w:r>
      <w:r w:rsidRPr="00133DED">
        <w:rPr>
          <w:lang w:val="ru-RU"/>
        </w:rPr>
        <w:t xml:space="preserve"> В подтесте 11 нагреватель 1 включается на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15 с</w:t>
      </w:r>
      <w:r w:rsidRPr="00133DED">
        <w:rPr>
          <w:lang w:val="ru-RU"/>
        </w:rPr>
        <w:t xml:space="preserve">, затем остается включенным до завершения </w:t>
      </w:r>
      <w:r>
        <w:t>selftest</w:t>
      </w:r>
      <w:r w:rsidRPr="00133DED">
        <w:rPr>
          <w:lang w:val="ru-RU"/>
        </w:rPr>
        <w:t xml:space="preserve">, которое может ждать до </w:t>
      </w:r>
      <w:r w:rsidRPr="00133DED">
        <w:rPr>
          <w:rFonts w:ascii="Consolas" w:eastAsia="Consolas" w:hAnsi="Consolas" w:cs="Consolas"/>
          <w:color w:val="0B2545"/>
          <w:sz w:val="20"/>
          <w:shd w:val="clear" w:color="auto" w:fill="EEF2F6"/>
          <w:lang w:val="ru-RU"/>
        </w:rPr>
        <w:t>300 с</w:t>
      </w:r>
      <w:r w:rsidRPr="00133DED">
        <w:rPr>
          <w:lang w:val="ru-RU"/>
        </w:rPr>
        <w:t>. Допустимо ли такое максимальное время включения?</w:t>
      </w:r>
    </w:p>
    <w:p w14:paraId="0A9E239C" w14:textId="77777777" w:rsidR="00C127EA" w:rsidRDefault="00000000">
      <w:pPr>
        <w:numPr>
          <w:ilvl w:val="0"/>
          <w:numId w:val="1"/>
        </w:numPr>
      </w:pPr>
      <w:r>
        <w:rPr>
          <w:b/>
        </w:rPr>
        <w:t>Очистка статистики PS-3.</w:t>
      </w:r>
      <w:r>
        <w:t xml:space="preserve"> В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1219</w:t>
      </w:r>
      <w:r>
        <w:t xml:space="preserve"> пишется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1</w:t>
      </w:r>
      <w:r>
        <w:t xml:space="preserve">, но обратного </w:t>
      </w:r>
      <w:r>
        <w:rPr>
          <w:rFonts w:ascii="Consolas" w:eastAsia="Consolas" w:hAnsi="Consolas" w:cs="Consolas"/>
          <w:color w:val="0B2545"/>
          <w:sz w:val="20"/>
          <w:shd w:val="clear" w:color="auto" w:fill="EEF2F6"/>
        </w:rPr>
        <w:t>0</w:t>
      </w:r>
      <w:r>
        <w:t xml:space="preserve"> нет. Это импульсная команда с автосбросом или уровень, который нужно снять?</w:t>
      </w:r>
    </w:p>
    <w:p w14:paraId="6FC8C048" w14:textId="77777777" w:rsidR="00C127EA" w:rsidRDefault="00000000">
      <w:pPr>
        <w:numPr>
          <w:ilvl w:val="0"/>
          <w:numId w:val="1"/>
        </w:numPr>
      </w:pPr>
      <w:r>
        <w:rPr>
          <w:b/>
        </w:rPr>
        <w:t>Проверка PoE.</w:t>
      </w:r>
      <w:r>
        <w:t xml:space="preserve"> Подтест 04 только включает нагрузки. В графе нет проверок фактического напряжения/тока всех 16 PoE-линий.</w:t>
      </w:r>
    </w:p>
    <w:sectPr w:rsidR="00C127E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3A3131" w14:textId="77777777" w:rsidR="00DF2B86" w:rsidRDefault="00DF2B86">
      <w:pPr>
        <w:spacing w:after="0" w:line="240" w:lineRule="auto"/>
      </w:pPr>
      <w:r>
        <w:separator/>
      </w:r>
    </w:p>
  </w:endnote>
  <w:endnote w:type="continuationSeparator" w:id="0">
    <w:p w14:paraId="4DB21C4E" w14:textId="77777777" w:rsidR="00DF2B86" w:rsidRDefault="00DF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802C2F" w14:textId="77777777" w:rsidR="00C127EA" w:rsidRDefault="00000000">
    <w:pPr>
      <w:pStyle w:val="a6"/>
      <w:jc w:val="right"/>
    </w:pPr>
    <w:r>
      <w:rPr>
        <w:color w:val="667085"/>
        <w:sz w:val="17"/>
      </w:rPr>
      <w:t xml:space="preserve">Стр.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0FD415" w14:textId="77777777" w:rsidR="00DF2B86" w:rsidRDefault="00DF2B86">
      <w:pPr>
        <w:spacing w:after="0" w:line="240" w:lineRule="auto"/>
      </w:pPr>
      <w:r>
        <w:separator/>
      </w:r>
    </w:p>
  </w:footnote>
  <w:footnote w:type="continuationSeparator" w:id="0">
    <w:p w14:paraId="042F9388" w14:textId="77777777" w:rsidR="00DF2B86" w:rsidRDefault="00DF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AB2B54" w14:textId="77777777" w:rsidR="00C127EA" w:rsidRDefault="00000000">
    <w:pPr>
      <w:pStyle w:val="a4"/>
    </w:pPr>
    <w:r>
      <w:rPr>
        <w:color w:val="667085"/>
        <w:sz w:val="17"/>
      </w:rPr>
      <w:t>PSW+UPS-Box 8x2Pro  ·  алгоритм проверки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multilevel"/>
    <w:tmpl w:val="7818D6C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A"/>
    <w:multiLevelType w:val="multilevel"/>
    <w:tmpl w:val="EDD21C6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B"/>
    <w:multiLevelType w:val="multilevel"/>
    <w:tmpl w:val="ACD4C26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C"/>
    <w:multiLevelType w:val="multilevel"/>
    <w:tmpl w:val="DCF67B0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000000D"/>
    <w:multiLevelType w:val="multilevel"/>
    <w:tmpl w:val="AD24C60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000000E"/>
    <w:multiLevelType w:val="multilevel"/>
    <w:tmpl w:val="E5CA111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000000F"/>
    <w:multiLevelType w:val="multilevel"/>
    <w:tmpl w:val="598CD43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0000010"/>
    <w:multiLevelType w:val="multilevel"/>
    <w:tmpl w:val="8C8679D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0000011"/>
    <w:multiLevelType w:val="multilevel"/>
    <w:tmpl w:val="A43652A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0000012"/>
    <w:multiLevelType w:val="multilevel"/>
    <w:tmpl w:val="9FBA1EF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0000013"/>
    <w:multiLevelType w:val="multilevel"/>
    <w:tmpl w:val="0560B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0000014"/>
    <w:multiLevelType w:val="multilevel"/>
    <w:tmpl w:val="0078415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0000015"/>
    <w:multiLevelType w:val="multilevel"/>
    <w:tmpl w:val="5C7A4AC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0000016"/>
    <w:multiLevelType w:val="multilevel"/>
    <w:tmpl w:val="18EC5F0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0000017"/>
    <w:multiLevelType w:val="multilevel"/>
    <w:tmpl w:val="1C96007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0000018"/>
    <w:multiLevelType w:val="multilevel"/>
    <w:tmpl w:val="B7269FF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0000019"/>
    <w:multiLevelType w:val="multilevel"/>
    <w:tmpl w:val="C3868B6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000001A"/>
    <w:multiLevelType w:val="multilevel"/>
    <w:tmpl w:val="C0A4ECF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000001B"/>
    <w:multiLevelType w:val="multilevel"/>
    <w:tmpl w:val="5444376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000001C"/>
    <w:multiLevelType w:val="multilevel"/>
    <w:tmpl w:val="0D8E48C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000001D"/>
    <w:multiLevelType w:val="multilevel"/>
    <w:tmpl w:val="DFFC6CC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000001E"/>
    <w:multiLevelType w:val="multilevel"/>
    <w:tmpl w:val="DCFA103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000001F"/>
    <w:multiLevelType w:val="multilevel"/>
    <w:tmpl w:val="5860B630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2766555">
    <w:abstractNumId w:val="31"/>
    <w:lvlOverride w:ilvl="0">
      <w:startOverride w:val="12"/>
    </w:lvlOverride>
  </w:num>
  <w:num w:numId="2" w16cid:durableId="1115095473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DED"/>
    <w:rsid w:val="0015074B"/>
    <w:rsid w:val="0029639D"/>
    <w:rsid w:val="00326F90"/>
    <w:rsid w:val="003D3CC7"/>
    <w:rsid w:val="004C73FF"/>
    <w:rsid w:val="008A2323"/>
    <w:rsid w:val="00AA1D8D"/>
    <w:rsid w:val="00B47730"/>
    <w:rsid w:val="00C127EA"/>
    <w:rsid w:val="00CB0664"/>
    <w:rsid w:val="00DF2B86"/>
    <w:rsid w:val="00ED4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EFB86"/>
  <w14:defaultImageDpi w14:val="300"/>
  <w15:docId w15:val="{06B8F694-8687-A846-9BFA-3EA102E6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Calibri" w:hAnsi="Calibri" w:cs="Calibri"/>
      <w:color w:val="2021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pPr>
      <w:spacing w:before="100" w:after="160" w:line="288" w:lineRule="auto"/>
      <w:ind w:left="403" w:right="173"/>
    </w:pPr>
    <w:rPr>
      <w:i/>
      <w:iCs/>
      <w:color w:val="0B2545"/>
      <w:sz w:val="2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2884</Words>
  <Characters>16439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PSW+UPS-Box 8x2Pro — текстовая расшифровка рабочего графа</dc:title>
  <dc:subject>Алгоритм проверки коммутатора и стенда</dc:subject>
  <dc:creator>python-docx</dc:creator>
  <cp:keywords>TFortis, PSW+UPS-Box, алгоритм тестирования, Modbus</cp:keywords>
  <dc:description>generated by python-docx</dc:description>
  <cp:lastModifiedBy>Котя</cp:lastModifiedBy>
  <cp:revision>5</cp:revision>
  <dcterms:created xsi:type="dcterms:W3CDTF">2013-12-23T23:15:00Z</dcterms:created>
  <dcterms:modified xsi:type="dcterms:W3CDTF">2026-09-02T09:23:00Z</dcterms:modified>
  <cp:category/>
</cp:coreProperties>
</file>